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1769E0"/>
          <w:sz w:val="68"/>
        </w:rPr>
        <w:t>SWAPPY</w:t>
      </w:r>
    </w:p>
    <w:p>
      <w:pPr>
        <w:jc w:val="center"/>
      </w:pPr>
      <w:r>
        <w:rPr>
          <w:b/>
          <w:color w:val="172033"/>
          <w:sz w:val="54"/>
        </w:rPr>
        <w:t>Project Guide</w:t>
      </w:r>
    </w:p>
    <w:p>
      <w:pPr>
        <w:jc w:val="center"/>
      </w:pPr>
      <w:r>
        <w:rPr>
          <w:color w:val="69758A"/>
          <w:sz w:val="24"/>
        </w:rPr>
        <w:t>Roman Urdu mein asaan explanation: har main folder, file aur technology</w:t>
      </w:r>
    </w:p>
    <w:p/>
    <w:p>
      <w:pPr>
        <w:spacing w:after="100"/>
      </w:pPr>
      <w:r>
        <w:t>Is guide ka maqsad: aap ko samjhana ke SWAPPY ka frontend, backend, forms, API aur MongoDB mil kar kaise kaam karte hain. Yeh guide maujooda project files ko dekh kar tayyar ki gayi hai; yeh koi naya ya alag project nahi.</w:t>
      </w:r>
    </w:p>
    <w:p>
      <w:pPr>
        <w:pStyle w:val="Heading1"/>
      </w:pPr>
      <w:r>
        <w:t>1. SWAPPY kya hai?</w:t>
      </w:r>
    </w:p>
    <w:p>
      <w:pPr>
        <w:spacing w:after="100"/>
      </w:pPr>
      <w:r>
        <w:t>SWAPPY ek Skill Swap Platform hai. Is mein log apni skill offer karte hain aur doosron se koi nayi skill seekhne ke liye exchange request bhej sakte hain.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2033"/>
          </w:tcPr>
          <w:p>
            <w:pPr>
              <w:spacing w:after="20"/>
            </w:pPr>
            <w:r/>
            <w:r>
              <w:rPr>
                <w:rFonts w:ascii="Aptos" w:hAnsi="Aptos"/>
                <w:b/>
                <w:color w:val="FFFFFF"/>
                <w:sz w:val="18"/>
              </w:rPr>
              <w:t>Stakeholder</w:t>
            </w:r>
          </w:p>
        </w:tc>
        <w:tc>
          <w:tcPr>
            <w:tcW w:type="dxa" w:w="3360"/>
            <w:vAlign w:val="center"/>
            <w:shd w:fill="172033"/>
          </w:tcPr>
          <w:p>
            <w:pPr>
              <w:spacing w:after="20"/>
            </w:pPr>
            <w:r/>
            <w:r>
              <w:rPr>
                <w:rFonts w:ascii="Aptos" w:hAnsi="Aptos"/>
                <w:b/>
                <w:color w:val="FFFFFF"/>
                <w:sz w:val="18"/>
              </w:rPr>
              <w:t>Asaan matlab</w:t>
            </w:r>
          </w:p>
        </w:tc>
        <w:tc>
          <w:tcPr>
            <w:tcW w:type="dxa" w:w="3360"/>
            <w:vAlign w:val="center"/>
            <w:shd w:fill="172033"/>
          </w:tcPr>
          <w:p>
            <w:pPr>
              <w:spacing w:after="20"/>
            </w:pPr>
            <w:r/>
            <w:r>
              <w:rPr>
                <w:rFonts w:ascii="Aptos" w:hAnsi="Aptos"/>
                <w:b/>
                <w:color w:val="FFFFFF"/>
                <w:sz w:val="18"/>
              </w:rPr>
              <w:t>Kya karta hai</w:t>
            </w:r>
          </w:p>
        </w:tc>
      </w:tr>
      <w:tr>
        <w:tc>
          <w:tcPr>
            <w:tcW w:type="dxa" w:w="3360"/>
            <w:vAlign w:val="center"/>
          </w:tcPr>
          <w:p>
            <w:pPr>
              <w:spacing w:after="20"/>
            </w:pPr>
            <w:r/>
            <w:r>
              <w:rPr>
                <w:rFonts w:ascii="Aptos" w:hAnsi="Aptos"/>
                <w:b w:val="0"/>
                <w:color w:val="293449"/>
                <w:sz w:val="17"/>
              </w:rPr>
              <w:t>Skill Seeker</w:t>
            </w:r>
          </w:p>
        </w:tc>
        <w:tc>
          <w:tcPr>
            <w:tcW w:type="dxa" w:w="3360"/>
            <w:vAlign w:val="center"/>
          </w:tcPr>
          <w:p>
            <w:pPr>
              <w:spacing w:after="20"/>
            </w:pPr>
            <w:r/>
            <w:r>
              <w:rPr>
                <w:rFonts w:ascii="Aptos" w:hAnsi="Aptos"/>
                <w:b w:val="0"/>
                <w:color w:val="293449"/>
                <w:sz w:val="17"/>
              </w:rPr>
              <w:t>Skill seekhne wala user</w:t>
            </w:r>
          </w:p>
        </w:tc>
        <w:tc>
          <w:tcPr>
            <w:tcW w:type="dxa" w:w="3360"/>
            <w:vAlign w:val="center"/>
          </w:tcPr>
          <w:p>
            <w:pPr>
              <w:spacing w:after="20"/>
            </w:pPr>
            <w:r/>
            <w:r>
              <w:rPr>
                <w:rFonts w:ascii="Aptos" w:hAnsi="Aptos"/>
                <w:b w:val="0"/>
                <w:color w:val="293449"/>
                <w:sz w:val="17"/>
              </w:rPr>
              <w:t>Skill dhoondta/request karta, exchange manage karta aur feedback deta hai.</w:t>
            </w:r>
          </w:p>
        </w:tc>
      </w:tr>
      <w:tr>
        <w:tc>
          <w:tcPr>
            <w:tcW w:type="dxa" w:w="3360"/>
            <w:vAlign w:val="center"/>
            <w:shd w:fill="F2F5FA"/>
          </w:tcPr>
          <w:p>
            <w:pPr>
              <w:spacing w:after="20"/>
            </w:pPr>
            <w:r/>
            <w:r>
              <w:rPr>
                <w:rFonts w:ascii="Aptos" w:hAnsi="Aptos"/>
                <w:b w:val="0"/>
                <w:color w:val="293449"/>
                <w:sz w:val="17"/>
              </w:rPr>
              <w:t>Skill Provider</w:t>
            </w:r>
          </w:p>
        </w:tc>
        <w:tc>
          <w:tcPr>
            <w:tcW w:type="dxa" w:w="3360"/>
            <w:vAlign w:val="center"/>
            <w:shd w:fill="F2F5FA"/>
          </w:tcPr>
          <w:p>
            <w:pPr>
              <w:spacing w:after="20"/>
            </w:pPr>
            <w:r/>
            <w:r>
              <w:rPr>
                <w:rFonts w:ascii="Aptos" w:hAnsi="Aptos"/>
                <w:b w:val="0"/>
                <w:color w:val="293449"/>
                <w:sz w:val="17"/>
              </w:rPr>
              <w:t>Skill sikhane/offer karne wala user</w:t>
            </w:r>
          </w:p>
        </w:tc>
        <w:tc>
          <w:tcPr>
            <w:tcW w:type="dxa" w:w="3360"/>
            <w:vAlign w:val="center"/>
            <w:shd w:fill="F2F5FA"/>
          </w:tcPr>
          <w:p>
            <w:pPr>
              <w:spacing w:after="20"/>
            </w:pPr>
            <w:r/>
            <w:r>
              <w:rPr>
                <w:rFonts w:ascii="Aptos" w:hAnsi="Aptos"/>
                <w:b w:val="0"/>
                <w:color w:val="293449"/>
                <w:sz w:val="17"/>
              </w:rPr>
              <w:t>Apni skills list karta, incoming exchange requests accept/reject karta.</w:t>
            </w:r>
          </w:p>
        </w:tc>
      </w:tr>
      <w:tr>
        <w:tc>
          <w:tcPr>
            <w:tcW w:type="dxa" w:w="3360"/>
            <w:vAlign w:val="center"/>
          </w:tcPr>
          <w:p>
            <w:pPr>
              <w:spacing w:after="20"/>
            </w:pPr>
            <w:r/>
            <w:r>
              <w:rPr>
                <w:rFonts w:ascii="Aptos" w:hAnsi="Aptos"/>
                <w:b w:val="0"/>
                <w:color w:val="293449"/>
                <w:sz w:val="17"/>
              </w:rPr>
              <w:t>Admin</w:t>
            </w:r>
          </w:p>
        </w:tc>
        <w:tc>
          <w:tcPr>
            <w:tcW w:type="dxa" w:w="3360"/>
            <w:vAlign w:val="center"/>
          </w:tcPr>
          <w:p>
            <w:pPr>
              <w:spacing w:after="20"/>
            </w:pPr>
            <w:r/>
            <w:r>
              <w:rPr>
                <w:rFonts w:ascii="Aptos" w:hAnsi="Aptos"/>
                <w:b w:val="0"/>
                <w:color w:val="293449"/>
                <w:sz w:val="17"/>
              </w:rPr>
              <w:t>Platform ka administrator</w:t>
            </w:r>
          </w:p>
        </w:tc>
        <w:tc>
          <w:tcPr>
            <w:tcW w:type="dxa" w:w="3360"/>
            <w:vAlign w:val="center"/>
          </w:tcPr>
          <w:p>
            <w:pPr>
              <w:spacing w:after="20"/>
            </w:pPr>
            <w:r/>
            <w:r>
              <w:rPr>
                <w:rFonts w:ascii="Aptos" w:hAnsi="Aptos"/>
                <w:b w:val="0"/>
                <w:color w:val="293449"/>
                <w:sz w:val="17"/>
              </w:rPr>
              <w:t>Users, skills/categories, exchanges aur activity manage/monitor karta hai.</w:t>
            </w:r>
          </w:p>
        </w:tc>
      </w:tr>
    </w:tbl>
    <w:p>
      <w:pPr>
        <w:spacing w:after="20"/>
      </w:pPr>
    </w:p>
    <w:p>
      <w:pPr>
        <w:pStyle w:val="Heading1"/>
      </w:pPr>
      <w:r>
        <w:t>2. App kaam kaise karti hai?</w:t>
      </w:r>
    </w:p>
    <w:p>
      <w:pPr>
        <w:spacing w:after="100"/>
      </w:pPr>
      <w:r>
        <w:t>Frontend screen par form dikhata hai. React Hook Form input sambhalta hai, Zod data check karta hai. Theek data API request ki shakal mein Express backend ko jata hai. Backend request/permission check karke Mongoose se MongoDB mein record save ya read karta hai; phir jawab frontend par message ya list ke taur par dikhaya jata hai.</w:t>
      </w:r>
    </w:p>
    <w:p>
      <w:pPr>
        <w:spacing w:before="40" w:after="140"/>
        <w:ind w:left="259"/>
      </w:pPr>
      <w:r>
        <w:rPr>
          <w:rFonts w:ascii="Menlo" w:hAnsi="Menlo"/>
          <w:color w:val="1769E0"/>
          <w:sz w:val="18"/>
        </w:rPr>
        <w:t>User → React page/form → React Hook Form + Zod → fetch/API → Express route → controller → Mongoose model → MongoDB Atlas</w:t>
      </w:r>
    </w:p>
    <w:p>
      <w:pPr>
        <w:spacing w:after="100"/>
      </w:pPr>
      <w:r>
        <w:t>Yani: React form khud database se direct baat nahi karta. Beech mein backend hota hai—yeh credentials ko frontend se door rakhta aur permissions/validation lagata hai.</w:t>
      </w:r>
    </w:p>
    <w:p>
      <w:pPr>
        <w:pStyle w:val="Heading1"/>
      </w:pPr>
      <w:r>
        <w:t>3. Main project folders</w:t>
      </w:r>
    </w:p>
    <w:p>
      <w:pPr>
        <w:spacing w:before="40" w:after="140"/>
        <w:ind w:left="259"/>
      </w:pPr>
      <w:r>
        <w:rPr>
          <w:rFonts w:ascii="Menlo" w:hAnsi="Menlo"/>
          <w:color w:val="1769E0"/>
          <w:sz w:val="18"/>
        </w:rPr>
        <w:t>swappy/</w:t>
        <w:br/>
        <w:t>├── frontend/       React + Vite website</w:t>
        <w:br/>
        <w:t>├── backend/        Express API + MongoDB code</w:t>
        <w:br/>
        <w:t>├── README.md       Run/setup ki mukhtasar hidayaat</w:t>
        <w:br/>
        <w:t>└── SWAPPY_Project_Guide_Roman_Urdu.docx</w:t>
      </w:r>
    </w:p>
    <w:p>
      <w:pPr>
        <w:spacing w:after="100"/>
      </w:pPr>
      <w:r>
        <w:t>Dono hisson ke package.json alag hain, is liye frontend aur backend ki dependencies alag install/run hoti hain. backend/.env secret configuration rakhti hai aur private rehti hai.</w:t>
      </w:r>
    </w:p>
    <w:p>
      <w:pPr>
        <w:pStyle w:val="Heading1"/>
      </w:pPr>
      <w:r>
        <w:t>4. Frontend: browser mein nazar aane wala hissa</w:t>
      </w:r>
    </w:p>
    <w:p>
      <w:pPr>
        <w:spacing w:after="100"/>
      </w:pPr>
      <w:r>
        <w:t>Frontend React aur Vite use karta hai. User landing page, navigation, dashboards aur forms isi taraf dekhte hain.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File/folder</w:t>
            </w:r>
          </w:p>
        </w:tc>
        <w:tc>
          <w:tcPr>
            <w:tcW w:type="dxa" w:w="5040"/>
            <w:vAlign w:val="center"/>
            <w:shd w:fill="172033"/>
          </w:tcPr>
          <w:p>
            <w:pPr>
              <w:spacing w:after="20"/>
            </w:pPr>
            <w:r/>
            <w:r>
              <w:rPr>
                <w:rFonts w:ascii="Aptos" w:hAnsi="Aptos"/>
                <w:b/>
                <w:color w:val="FFFFFF"/>
                <w:sz w:val="18"/>
              </w:rPr>
              <w:t>Asaan kaam</w:t>
            </w:r>
          </w:p>
        </w:tc>
      </w:tr>
      <w:tr>
        <w:tc>
          <w:tcPr>
            <w:tcW w:type="dxa" w:w="5040"/>
            <w:vAlign w:val="center"/>
          </w:tcPr>
          <w:p>
            <w:pPr>
              <w:spacing w:after="20"/>
            </w:pPr>
            <w:r/>
            <w:r>
              <w:rPr>
                <w:rFonts w:ascii="Aptos" w:hAnsi="Aptos"/>
                <w:b w:val="0"/>
                <w:color w:val="293449"/>
                <w:sz w:val="17"/>
              </w:rPr>
              <w:t>frontend/index.html</w:t>
            </w:r>
          </w:p>
        </w:tc>
        <w:tc>
          <w:tcPr>
            <w:tcW w:type="dxa" w:w="5040"/>
            <w:vAlign w:val="center"/>
          </w:tcPr>
          <w:p>
            <w:pPr>
              <w:spacing w:after="20"/>
            </w:pPr>
            <w:r/>
            <w:r>
              <w:rPr>
                <w:rFonts w:ascii="Aptos" w:hAnsi="Aptos"/>
                <w:b w:val="0"/>
                <w:color w:val="293449"/>
                <w:sz w:val="17"/>
              </w:rPr>
              <w:t>Browser ka bunyadi HTML page. Is mein root naam ka khaali container hai jahan React app render hoti hai.</w:t>
            </w:r>
          </w:p>
        </w:tc>
      </w:tr>
      <w:tr>
        <w:tc>
          <w:tcPr>
            <w:tcW w:type="dxa" w:w="5040"/>
            <w:vAlign w:val="center"/>
            <w:shd w:fill="F2F5FA"/>
          </w:tcPr>
          <w:p>
            <w:pPr>
              <w:spacing w:after="20"/>
            </w:pPr>
            <w:r/>
            <w:r>
              <w:rPr>
                <w:rFonts w:ascii="Aptos" w:hAnsi="Aptos"/>
                <w:b w:val="0"/>
                <w:color w:val="293449"/>
                <w:sz w:val="17"/>
              </w:rPr>
              <w:t>frontend/vite.config.js</w:t>
            </w:r>
          </w:p>
        </w:tc>
        <w:tc>
          <w:tcPr>
            <w:tcW w:type="dxa" w:w="5040"/>
            <w:vAlign w:val="center"/>
            <w:shd w:fill="F2F5FA"/>
          </w:tcPr>
          <w:p>
            <w:pPr>
              <w:spacing w:after="20"/>
            </w:pPr>
            <w:r/>
            <w:r>
              <w:rPr>
                <w:rFonts w:ascii="Aptos" w:hAnsi="Aptos"/>
                <w:b w:val="0"/>
                <w:color w:val="293449"/>
                <w:sz w:val="17"/>
              </w:rPr>
              <w:t>Vite ko React plugin ke sath chalata hai; development server aur production build banane mein madad deta hai.</w:t>
            </w:r>
          </w:p>
        </w:tc>
      </w:tr>
      <w:tr>
        <w:tc>
          <w:tcPr>
            <w:tcW w:type="dxa" w:w="5040"/>
            <w:vAlign w:val="center"/>
          </w:tcPr>
          <w:p>
            <w:pPr>
              <w:spacing w:after="20"/>
            </w:pPr>
            <w:r/>
            <w:r>
              <w:rPr>
                <w:rFonts w:ascii="Aptos" w:hAnsi="Aptos"/>
                <w:b w:val="0"/>
                <w:color w:val="293449"/>
                <w:sz w:val="17"/>
              </w:rPr>
              <w:t>frontend/src/main.jsx</w:t>
            </w:r>
          </w:p>
        </w:tc>
        <w:tc>
          <w:tcPr>
            <w:tcW w:type="dxa" w:w="5040"/>
            <w:vAlign w:val="center"/>
          </w:tcPr>
          <w:p>
            <w:pPr>
              <w:spacing w:after="20"/>
            </w:pPr>
            <w:r/>
            <w:r>
              <w:rPr>
                <w:rFonts w:ascii="Aptos" w:hAnsi="Aptos"/>
                <w:b w:val="0"/>
                <w:color w:val="293449"/>
                <w:sz w:val="17"/>
              </w:rPr>
              <w:t>React app ka entry point. Bootstrap/CSS load karta aur App ko HTML root mein render karta hai.</w:t>
            </w:r>
          </w:p>
        </w:tc>
      </w:tr>
      <w:tr>
        <w:tc>
          <w:tcPr>
            <w:tcW w:type="dxa" w:w="5040"/>
            <w:vAlign w:val="center"/>
            <w:shd w:fill="F2F5FA"/>
          </w:tcPr>
          <w:p>
            <w:pPr>
              <w:spacing w:after="20"/>
            </w:pPr>
            <w:r/>
            <w:r>
              <w:rPr>
                <w:rFonts w:ascii="Aptos" w:hAnsi="Aptos"/>
                <w:b w:val="0"/>
                <w:color w:val="293449"/>
                <w:sz w:val="17"/>
              </w:rPr>
              <w:t>frontend/src/App.jsx</w:t>
            </w:r>
          </w:p>
        </w:tc>
        <w:tc>
          <w:tcPr>
            <w:tcW w:type="dxa" w:w="5040"/>
            <w:vAlign w:val="center"/>
            <w:shd w:fill="F2F5FA"/>
          </w:tcPr>
          <w:p>
            <w:pPr>
              <w:spacing w:after="20"/>
            </w:pPr>
            <w:r/>
            <w:r>
              <w:rPr>
                <w:rFonts w:ascii="Aptos" w:hAnsi="Aptos"/>
                <w:b w:val="0"/>
                <w:color w:val="293449"/>
                <w:sz w:val="17"/>
              </w:rPr>
              <w:t>React Router ki routes banata hai: landing, registration, login, seeker/provider/admin dashboards aur not-found page.</w:t>
            </w:r>
          </w:p>
        </w:tc>
      </w:tr>
      <w:tr>
        <w:tc>
          <w:tcPr>
            <w:tcW w:type="dxa" w:w="5040"/>
            <w:vAlign w:val="center"/>
          </w:tcPr>
          <w:p>
            <w:pPr>
              <w:spacing w:after="20"/>
            </w:pPr>
            <w:r/>
            <w:r>
              <w:rPr>
                <w:rFonts w:ascii="Aptos" w:hAnsi="Aptos"/>
                <w:b w:val="0"/>
                <w:color w:val="293449"/>
                <w:sz w:val="17"/>
              </w:rPr>
              <w:t>frontend/src/App.css, index.css</w:t>
            </w:r>
          </w:p>
        </w:tc>
        <w:tc>
          <w:tcPr>
            <w:tcW w:type="dxa" w:w="5040"/>
            <w:vAlign w:val="center"/>
          </w:tcPr>
          <w:p>
            <w:pPr>
              <w:spacing w:after="20"/>
            </w:pPr>
            <w:r/>
            <w:r>
              <w:rPr>
                <w:rFonts w:ascii="Aptos" w:hAnsi="Aptos"/>
                <w:b w:val="0"/>
                <w:color w:val="293449"/>
                <w:sz w:val="17"/>
              </w:rPr>
              <w:t>App aur global page ki visual styling.</w:t>
            </w:r>
          </w:p>
        </w:tc>
      </w:tr>
      <w:tr>
        <w:tc>
          <w:tcPr>
            <w:tcW w:type="dxa" w:w="5040"/>
            <w:vAlign w:val="center"/>
            <w:shd w:fill="F2F5FA"/>
          </w:tcPr>
          <w:p>
            <w:pPr>
              <w:spacing w:after="20"/>
            </w:pPr>
            <w:r/>
            <w:r>
              <w:rPr>
                <w:rFonts w:ascii="Aptos" w:hAnsi="Aptos"/>
                <w:b w:val="0"/>
                <w:color w:val="293449"/>
                <w:sz w:val="17"/>
              </w:rPr>
              <w:t>frontend/src/landing.html</w:t>
            </w:r>
          </w:p>
        </w:tc>
        <w:tc>
          <w:tcPr>
            <w:tcW w:type="dxa" w:w="5040"/>
            <w:vAlign w:val="center"/>
            <w:shd w:fill="F2F5FA"/>
          </w:tcPr>
          <w:p>
            <w:pPr>
              <w:spacing w:after="20"/>
            </w:pPr>
            <w:r/>
            <w:r>
              <w:rPr>
                <w:rFonts w:ascii="Aptos" w:hAnsi="Aptos"/>
                <w:b w:val="0"/>
                <w:color w:val="293449"/>
                <w:sz w:val="17"/>
              </w:rPr>
              <w:t>Existing landing page ka HTML/design source. LandingPage component se app ke andar dikhaya jata hai.</w:t>
            </w:r>
          </w:p>
        </w:tc>
      </w:tr>
      <w:tr>
        <w:tc>
          <w:tcPr>
            <w:tcW w:type="dxa" w:w="5040"/>
            <w:vAlign w:val="center"/>
          </w:tcPr>
          <w:p>
            <w:pPr>
              <w:spacing w:after="20"/>
            </w:pPr>
            <w:r/>
            <w:r>
              <w:rPr>
                <w:rFonts w:ascii="Aptos" w:hAnsi="Aptos"/>
                <w:b w:val="0"/>
                <w:color w:val="293449"/>
                <w:sz w:val="17"/>
              </w:rPr>
              <w:t>frontend/public/</w:t>
            </w:r>
          </w:p>
        </w:tc>
        <w:tc>
          <w:tcPr>
            <w:tcW w:type="dxa" w:w="5040"/>
            <w:vAlign w:val="center"/>
          </w:tcPr>
          <w:p>
            <w:pPr>
              <w:spacing w:after="20"/>
            </w:pPr>
            <w:r/>
            <w:r>
              <w:rPr>
                <w:rFonts w:ascii="Aptos" w:hAnsi="Aptos"/>
                <w:b w:val="0"/>
                <w:color w:val="293449"/>
                <w:sz w:val="17"/>
              </w:rPr>
              <w:t>Static images/files; aam tor par file URL se serve hoti hain.</w:t>
            </w:r>
          </w:p>
        </w:tc>
      </w:tr>
      <w:tr>
        <w:tc>
          <w:tcPr>
            <w:tcW w:type="dxa" w:w="5040"/>
            <w:vAlign w:val="center"/>
            <w:shd w:fill="F2F5FA"/>
          </w:tcPr>
          <w:p>
            <w:pPr>
              <w:spacing w:after="20"/>
            </w:pPr>
            <w:r/>
            <w:r>
              <w:rPr>
                <w:rFonts w:ascii="Aptos" w:hAnsi="Aptos"/>
                <w:b w:val="0"/>
                <w:color w:val="293449"/>
                <w:sz w:val="17"/>
              </w:rPr>
              <w:t>frontend/src/components/FormControls.jsx</w:t>
            </w:r>
          </w:p>
        </w:tc>
        <w:tc>
          <w:tcPr>
            <w:tcW w:type="dxa" w:w="5040"/>
            <w:vAlign w:val="center"/>
            <w:shd w:fill="F2F5FA"/>
          </w:tcPr>
          <w:p>
            <w:pPr>
              <w:spacing w:after="20"/>
            </w:pPr>
            <w:r/>
            <w:r>
              <w:rPr>
                <w:rFonts w:ascii="Aptos" w:hAnsi="Aptos"/>
                <w:b w:val="0"/>
                <w:color w:val="293449"/>
                <w:sz w:val="17"/>
              </w:rPr>
              <w:t>Dobara use hone wale form controls: field, select, submit button, success/error message aur form card.</w:t>
            </w:r>
          </w:p>
        </w:tc>
      </w:tr>
      <w:tr>
        <w:tc>
          <w:tcPr>
            <w:tcW w:type="dxa" w:w="5040"/>
            <w:vAlign w:val="center"/>
          </w:tcPr>
          <w:p>
            <w:pPr>
              <w:spacing w:after="20"/>
            </w:pPr>
            <w:r/>
            <w:r>
              <w:rPr>
                <w:rFonts w:ascii="Aptos" w:hAnsi="Aptos"/>
                <w:b w:val="0"/>
                <w:color w:val="293449"/>
                <w:sz w:val="17"/>
              </w:rPr>
              <w:t>frontend/src/pages/</w:t>
            </w:r>
          </w:p>
        </w:tc>
        <w:tc>
          <w:tcPr>
            <w:tcW w:type="dxa" w:w="5040"/>
            <w:vAlign w:val="center"/>
          </w:tcPr>
          <w:p>
            <w:pPr>
              <w:spacing w:after="20"/>
            </w:pPr>
            <w:r/>
            <w:r>
              <w:rPr>
                <w:rFonts w:ascii="Aptos" w:hAnsi="Aptos"/>
                <w:b w:val="0"/>
                <w:color w:val="293449"/>
                <w:sz w:val="17"/>
              </w:rPr>
              <w:t>Landing page aur dashboards: layout, protected pages, profile, lists.</w:t>
            </w:r>
          </w:p>
        </w:tc>
      </w:tr>
      <w:tr>
        <w:tc>
          <w:tcPr>
            <w:tcW w:type="dxa" w:w="5040"/>
            <w:vAlign w:val="center"/>
            <w:shd w:fill="F2F5FA"/>
          </w:tcPr>
          <w:p>
            <w:pPr>
              <w:spacing w:after="20"/>
            </w:pPr>
            <w:r/>
            <w:r>
              <w:rPr>
                <w:rFonts w:ascii="Aptos" w:hAnsi="Aptos"/>
                <w:b w:val="0"/>
                <w:color w:val="293449"/>
                <w:sz w:val="17"/>
              </w:rPr>
              <w:t>frontend/src/forms/</w:t>
            </w:r>
          </w:p>
        </w:tc>
        <w:tc>
          <w:tcPr>
            <w:tcW w:type="dxa" w:w="5040"/>
            <w:vAlign w:val="center"/>
            <w:shd w:fill="F2F5FA"/>
          </w:tcPr>
          <w:p>
            <w:pPr>
              <w:spacing w:after="20"/>
            </w:pPr>
            <w:r/>
            <w:r>
              <w:rPr>
                <w:rFonts w:ascii="Aptos" w:hAnsi="Aptos"/>
                <w:b w:val="0"/>
                <w:color w:val="293449"/>
                <w:sz w:val="17"/>
              </w:rPr>
              <w:t>Stakeholders ke form components aur unke Zod schemas.</w:t>
            </w:r>
          </w:p>
        </w:tc>
      </w:tr>
      <w:tr>
        <w:tc>
          <w:tcPr>
            <w:tcW w:type="dxa" w:w="5040"/>
            <w:vAlign w:val="center"/>
          </w:tcPr>
          <w:p>
            <w:pPr>
              <w:spacing w:after="20"/>
            </w:pPr>
            <w:r/>
            <w:r>
              <w:rPr>
                <w:rFonts w:ascii="Aptos" w:hAnsi="Aptos"/>
                <w:b w:val="0"/>
                <w:color w:val="293449"/>
                <w:sz w:val="17"/>
              </w:rPr>
              <w:t>frontend/src/api/client.js</w:t>
            </w:r>
          </w:p>
        </w:tc>
        <w:tc>
          <w:tcPr>
            <w:tcW w:type="dxa" w:w="5040"/>
            <w:vAlign w:val="center"/>
          </w:tcPr>
          <w:p>
            <w:pPr>
              <w:spacing w:after="20"/>
            </w:pPr>
            <w:r/>
            <w:r>
              <w:rPr>
                <w:rFonts w:ascii="Aptos" w:hAnsi="Aptos"/>
                <w:b w:val="0"/>
                <w:color w:val="293449"/>
                <w:sz w:val="17"/>
              </w:rPr>
              <w:t>Backend API ke saath fetch request karta, auth token header bhejta aur API errors ko readable banata hai. Default base URL http://localhost:5001/api hai.</w:t>
            </w:r>
          </w:p>
        </w:tc>
      </w:tr>
      <w:tr>
        <w:tc>
          <w:tcPr>
            <w:tcW w:type="dxa" w:w="5040"/>
            <w:vAlign w:val="center"/>
            <w:shd w:fill="F2F5FA"/>
          </w:tcPr>
          <w:p>
            <w:pPr>
              <w:spacing w:after="20"/>
            </w:pPr>
            <w:r/>
            <w:r>
              <w:rPr>
                <w:rFonts w:ascii="Aptos" w:hAnsi="Aptos"/>
                <w:b w:val="0"/>
                <w:color w:val="293449"/>
                <w:sz w:val="17"/>
              </w:rPr>
              <w:t>frontend/src/auth/</w:t>
            </w:r>
          </w:p>
        </w:tc>
        <w:tc>
          <w:tcPr>
            <w:tcW w:type="dxa" w:w="5040"/>
            <w:vAlign w:val="center"/>
            <w:shd w:fill="F2F5FA"/>
          </w:tcPr>
          <w:p>
            <w:pPr>
              <w:spacing w:after="20"/>
            </w:pPr>
            <w:r/>
            <w:r>
              <w:rPr>
                <w:rFonts w:ascii="Aptos" w:hAnsi="Aptos"/>
                <w:b w:val="0"/>
                <w:color w:val="293449"/>
                <w:sz w:val="17"/>
              </w:rPr>
              <w:t>Signed-in user, token, sign-in/sign-out aur current user state ko app mein share karta hai.</w:t>
            </w:r>
          </w:p>
        </w:tc>
      </w:tr>
      <w:tr>
        <w:tc>
          <w:tcPr>
            <w:tcW w:type="dxa" w:w="5040"/>
            <w:vAlign w:val="center"/>
          </w:tcPr>
          <w:p>
            <w:pPr>
              <w:spacing w:after="20"/>
            </w:pPr>
            <w:r/>
            <w:r>
              <w:rPr>
                <w:rFonts w:ascii="Aptos" w:hAnsi="Aptos"/>
                <w:b w:val="0"/>
                <w:color w:val="293449"/>
                <w:sz w:val="17"/>
              </w:rPr>
              <w:t>frontend/src/hooks/</w:t>
            </w:r>
          </w:p>
        </w:tc>
        <w:tc>
          <w:tcPr>
            <w:tcW w:type="dxa" w:w="5040"/>
            <w:vAlign w:val="center"/>
          </w:tcPr>
          <w:p>
            <w:pPr>
              <w:spacing w:after="20"/>
            </w:pPr>
            <w:r/>
            <w:r>
              <w:rPr>
                <w:rFonts w:ascii="Aptos" w:hAnsi="Aptos"/>
                <w:b w:val="0"/>
                <w:color w:val="293449"/>
                <w:sz w:val="17"/>
              </w:rPr>
              <w:t>Reusable React logic: API data load, form validation setup aur submission/loading/error status.</w:t>
            </w:r>
          </w:p>
        </w:tc>
      </w:tr>
    </w:tbl>
    <w:p>
      <w:pPr>
        <w:spacing w:after="20"/>
      </w:pPr>
    </w:p>
    <w:p>
      <w:pPr>
        <w:pStyle w:val="Heading1"/>
      </w:pPr>
      <w:r>
        <w:t>5. Frontend packages: kaun kya karta hai?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Package</w:t>
            </w:r>
          </w:p>
        </w:tc>
        <w:tc>
          <w:tcPr>
            <w:tcW w:type="dxa" w:w="5040"/>
            <w:vAlign w:val="center"/>
            <w:shd w:fill="172033"/>
          </w:tcPr>
          <w:p>
            <w:pPr>
              <w:spacing w:after="20"/>
            </w:pPr>
            <w:r/>
            <w:r>
              <w:rPr>
                <w:rFonts w:ascii="Aptos" w:hAnsi="Aptos"/>
                <w:b/>
                <w:color w:val="FFFFFF"/>
                <w:sz w:val="18"/>
              </w:rPr>
              <w:t>Asaan kaam</w:t>
            </w:r>
          </w:p>
        </w:tc>
      </w:tr>
      <w:tr>
        <w:tc>
          <w:tcPr>
            <w:tcW w:type="dxa" w:w="5040"/>
            <w:vAlign w:val="center"/>
          </w:tcPr>
          <w:p>
            <w:pPr>
              <w:spacing w:after="20"/>
            </w:pPr>
            <w:r/>
            <w:r>
              <w:rPr>
                <w:rFonts w:ascii="Aptos" w:hAnsi="Aptos"/>
                <w:b w:val="0"/>
                <w:color w:val="293449"/>
                <w:sz w:val="17"/>
              </w:rPr>
              <w:t>react / react-dom</w:t>
            </w:r>
          </w:p>
        </w:tc>
        <w:tc>
          <w:tcPr>
            <w:tcW w:type="dxa" w:w="5040"/>
            <w:vAlign w:val="center"/>
          </w:tcPr>
          <w:p>
            <w:pPr>
              <w:spacing w:after="20"/>
            </w:pPr>
            <w:r/>
            <w:r>
              <w:rPr>
                <w:rFonts w:ascii="Aptos" w:hAnsi="Aptos"/>
                <w:b w:val="0"/>
                <w:color w:val="293449"/>
                <w:sz w:val="17"/>
              </w:rPr>
              <w:t>UI ko chhote components mein banana aur React ko browser page mein dikhana.</w:t>
            </w:r>
          </w:p>
        </w:tc>
      </w:tr>
      <w:tr>
        <w:tc>
          <w:tcPr>
            <w:tcW w:type="dxa" w:w="5040"/>
            <w:vAlign w:val="center"/>
            <w:shd w:fill="F2F5FA"/>
          </w:tcPr>
          <w:p>
            <w:pPr>
              <w:spacing w:after="20"/>
            </w:pPr>
            <w:r/>
            <w:r>
              <w:rPr>
                <w:rFonts w:ascii="Aptos" w:hAnsi="Aptos"/>
                <w:b w:val="0"/>
                <w:color w:val="293449"/>
                <w:sz w:val="17"/>
              </w:rPr>
              <w:t>react-router-dom</w:t>
            </w:r>
          </w:p>
        </w:tc>
        <w:tc>
          <w:tcPr>
            <w:tcW w:type="dxa" w:w="5040"/>
            <w:vAlign w:val="center"/>
            <w:shd w:fill="F2F5FA"/>
          </w:tcPr>
          <w:p>
            <w:pPr>
              <w:spacing w:after="20"/>
            </w:pPr>
            <w:r/>
            <w:r>
              <w:rPr>
                <w:rFonts w:ascii="Aptos" w:hAnsi="Aptos"/>
                <w:b w:val="0"/>
                <w:color w:val="293449"/>
                <w:sz w:val="17"/>
              </w:rPr>
              <w:t>URL ke hisaab se sahi page/dashboard kholna, bina manual URL editing ke.</w:t>
            </w:r>
          </w:p>
        </w:tc>
      </w:tr>
      <w:tr>
        <w:tc>
          <w:tcPr>
            <w:tcW w:type="dxa" w:w="5040"/>
            <w:vAlign w:val="center"/>
          </w:tcPr>
          <w:p>
            <w:pPr>
              <w:spacing w:after="20"/>
            </w:pPr>
            <w:r/>
            <w:r>
              <w:rPr>
                <w:rFonts w:ascii="Aptos" w:hAnsi="Aptos"/>
                <w:b w:val="0"/>
                <w:color w:val="293449"/>
                <w:sz w:val="17"/>
              </w:rPr>
              <w:t>react-hook-form</w:t>
            </w:r>
          </w:p>
        </w:tc>
        <w:tc>
          <w:tcPr>
            <w:tcW w:type="dxa" w:w="5040"/>
            <w:vAlign w:val="center"/>
          </w:tcPr>
          <w:p>
            <w:pPr>
              <w:spacing w:after="20"/>
            </w:pPr>
            <w:r/>
            <w:r>
              <w:rPr>
                <w:rFonts w:ascii="Aptos" w:hAnsi="Aptos"/>
                <w:b w:val="0"/>
                <w:color w:val="293449"/>
                <w:sz w:val="17"/>
              </w:rPr>
              <w:t>Form values, submit, validation errors aur loading-friendly form handling.</w:t>
            </w:r>
          </w:p>
        </w:tc>
      </w:tr>
      <w:tr>
        <w:tc>
          <w:tcPr>
            <w:tcW w:type="dxa" w:w="5040"/>
            <w:vAlign w:val="center"/>
            <w:shd w:fill="F2F5FA"/>
          </w:tcPr>
          <w:p>
            <w:pPr>
              <w:spacing w:after="20"/>
            </w:pPr>
            <w:r/>
            <w:r>
              <w:rPr>
                <w:rFonts w:ascii="Aptos" w:hAnsi="Aptos"/>
                <w:b w:val="0"/>
                <w:color w:val="293449"/>
                <w:sz w:val="17"/>
              </w:rPr>
              <w:t>zod</w:t>
            </w:r>
          </w:p>
        </w:tc>
        <w:tc>
          <w:tcPr>
            <w:tcW w:type="dxa" w:w="5040"/>
            <w:vAlign w:val="center"/>
            <w:shd w:fill="F2F5FA"/>
          </w:tcPr>
          <w:p>
            <w:pPr>
              <w:spacing w:after="20"/>
            </w:pPr>
            <w:r/>
            <w:r>
              <w:rPr>
                <w:rFonts w:ascii="Aptos" w:hAnsi="Aptos"/>
                <w:b w:val="0"/>
                <w:color w:val="293449"/>
                <w:sz w:val="17"/>
              </w:rPr>
              <w:t>Rules define/check karta hai—for example email theek ho, password match kare, rating 1 se 5 ho.</w:t>
            </w:r>
          </w:p>
        </w:tc>
      </w:tr>
      <w:tr>
        <w:tc>
          <w:tcPr>
            <w:tcW w:type="dxa" w:w="5040"/>
            <w:vAlign w:val="center"/>
          </w:tcPr>
          <w:p>
            <w:pPr>
              <w:spacing w:after="20"/>
            </w:pPr>
            <w:r/>
            <w:r>
              <w:rPr>
                <w:rFonts w:ascii="Aptos" w:hAnsi="Aptos"/>
                <w:b w:val="0"/>
                <w:color w:val="293449"/>
                <w:sz w:val="17"/>
              </w:rPr>
              <w:t>@hookform/resolvers</w:t>
            </w:r>
          </w:p>
        </w:tc>
        <w:tc>
          <w:tcPr>
            <w:tcW w:type="dxa" w:w="5040"/>
            <w:vAlign w:val="center"/>
          </w:tcPr>
          <w:p>
            <w:pPr>
              <w:spacing w:after="20"/>
            </w:pPr>
            <w:r/>
            <w:r>
              <w:rPr>
                <w:rFonts w:ascii="Aptos" w:hAnsi="Aptos"/>
                <w:b w:val="0"/>
                <w:color w:val="293449"/>
                <w:sz w:val="17"/>
              </w:rPr>
              <w:t>Zod schema ko React Hook Form se jorta hai.</w:t>
            </w:r>
          </w:p>
        </w:tc>
      </w:tr>
      <w:tr>
        <w:tc>
          <w:tcPr>
            <w:tcW w:type="dxa" w:w="5040"/>
            <w:vAlign w:val="center"/>
            <w:shd w:fill="F2F5FA"/>
          </w:tcPr>
          <w:p>
            <w:pPr>
              <w:spacing w:after="20"/>
            </w:pPr>
            <w:r/>
            <w:r>
              <w:rPr>
                <w:rFonts w:ascii="Aptos" w:hAnsi="Aptos"/>
                <w:b w:val="0"/>
                <w:color w:val="293449"/>
                <w:sz w:val="17"/>
              </w:rPr>
              <w:t>bootstrap</w:t>
            </w:r>
          </w:p>
        </w:tc>
        <w:tc>
          <w:tcPr>
            <w:tcW w:type="dxa" w:w="5040"/>
            <w:vAlign w:val="center"/>
            <w:shd w:fill="F2F5FA"/>
          </w:tcPr>
          <w:p>
            <w:pPr>
              <w:spacing w:after="20"/>
            </w:pPr>
            <w:r/>
            <w:r>
              <w:rPr>
                <w:rFonts w:ascii="Aptos" w:hAnsi="Aptos"/>
                <w:b w:val="0"/>
                <w:color w:val="293449"/>
                <w:sz w:val="17"/>
              </w:rPr>
              <w:t>Ready-made layout, form fields, buttons, alerts aur responsive styling.</w:t>
            </w:r>
          </w:p>
        </w:tc>
      </w:tr>
      <w:tr>
        <w:tc>
          <w:tcPr>
            <w:tcW w:type="dxa" w:w="5040"/>
            <w:vAlign w:val="center"/>
          </w:tcPr>
          <w:p>
            <w:pPr>
              <w:spacing w:after="20"/>
            </w:pPr>
            <w:r/>
            <w:r>
              <w:rPr>
                <w:rFonts w:ascii="Aptos" w:hAnsi="Aptos"/>
                <w:b w:val="0"/>
                <w:color w:val="293449"/>
                <w:sz w:val="17"/>
              </w:rPr>
              <w:t>vite, @vitejs/plugin-react</w:t>
            </w:r>
          </w:p>
        </w:tc>
        <w:tc>
          <w:tcPr>
            <w:tcW w:type="dxa" w:w="5040"/>
            <w:vAlign w:val="center"/>
          </w:tcPr>
          <w:p>
            <w:pPr>
              <w:spacing w:after="20"/>
            </w:pPr>
            <w:r/>
            <w:r>
              <w:rPr>
                <w:rFonts w:ascii="Aptos" w:hAnsi="Aptos"/>
                <w:b w:val="0"/>
                <w:color w:val="293449"/>
                <w:sz w:val="17"/>
              </w:rPr>
              <w:t>Fast local development server aur production frontend build.</w:t>
            </w:r>
          </w:p>
        </w:tc>
      </w:tr>
      <w:tr>
        <w:tc>
          <w:tcPr>
            <w:tcW w:type="dxa" w:w="5040"/>
            <w:vAlign w:val="center"/>
            <w:shd w:fill="F2F5FA"/>
          </w:tcPr>
          <w:p>
            <w:pPr>
              <w:spacing w:after="20"/>
            </w:pPr>
            <w:r/>
            <w:r>
              <w:rPr>
                <w:rFonts w:ascii="Aptos" w:hAnsi="Aptos"/>
                <w:b w:val="0"/>
                <w:color w:val="293449"/>
                <w:sz w:val="17"/>
              </w:rPr>
              <w:t>eslint aur plugins</w:t>
            </w:r>
          </w:p>
        </w:tc>
        <w:tc>
          <w:tcPr>
            <w:tcW w:type="dxa" w:w="5040"/>
            <w:vAlign w:val="center"/>
            <w:shd w:fill="F2F5FA"/>
          </w:tcPr>
          <w:p>
            <w:pPr>
              <w:spacing w:after="20"/>
            </w:pPr>
            <w:r/>
            <w:r>
              <w:rPr>
                <w:rFonts w:ascii="Aptos" w:hAnsi="Aptos"/>
                <w:b w:val="0"/>
                <w:color w:val="293449"/>
                <w:sz w:val="17"/>
              </w:rPr>
              <w:t>Code mein aam ghaltiyan/style problems pakarne ka lint check.</w:t>
            </w:r>
          </w:p>
        </w:tc>
      </w:tr>
    </w:tbl>
    <w:p>
      <w:pPr>
        <w:spacing w:after="20"/>
      </w:pPr>
    </w:p>
    <w:p>
      <w:pPr>
        <w:pStyle w:val="Heading1"/>
      </w:pPr>
      <w:r>
        <w:t>6. SWAPPY ke 12 main forms/pages</w:t>
      </w:r>
    </w:p>
    <w:p>
      <w:pPr>
        <w:spacing w:after="100"/>
      </w:pPr>
      <w:r>
        <w:t>Forms React Hook Form se submit hote hain. Schemas frontend par ghalat input ko rokne mein madad dete hain; backend apni taraf se bhi input check karta 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2033"/>
          </w:tcPr>
          <w:p>
            <w:pPr>
              <w:spacing w:after="20"/>
            </w:pPr>
            <w:r/>
            <w:r>
              <w:rPr>
                <w:rFonts w:ascii="Aptos" w:hAnsi="Aptos"/>
                <w:b/>
                <w:color w:val="FFFFFF"/>
                <w:sz w:val="18"/>
              </w:rPr>
              <w:t>#</w:t>
            </w:r>
          </w:p>
        </w:tc>
        <w:tc>
          <w:tcPr>
            <w:tcW w:type="dxa" w:w="2520"/>
            <w:vAlign w:val="center"/>
            <w:shd w:fill="172033"/>
          </w:tcPr>
          <w:p>
            <w:pPr>
              <w:spacing w:after="20"/>
            </w:pPr>
            <w:r/>
            <w:r>
              <w:rPr>
                <w:rFonts w:ascii="Aptos" w:hAnsi="Aptos"/>
                <w:b/>
                <w:color w:val="FFFFFF"/>
                <w:sz w:val="18"/>
              </w:rPr>
              <w:t>Form/page</w:t>
            </w:r>
          </w:p>
        </w:tc>
        <w:tc>
          <w:tcPr>
            <w:tcW w:type="dxa" w:w="2520"/>
            <w:vAlign w:val="center"/>
            <w:shd w:fill="172033"/>
          </w:tcPr>
          <w:p>
            <w:pPr>
              <w:spacing w:after="20"/>
            </w:pPr>
            <w:r/>
            <w:r>
              <w:rPr>
                <w:rFonts w:ascii="Aptos" w:hAnsi="Aptos"/>
                <w:b/>
                <w:color w:val="FFFFFF"/>
                <w:sz w:val="18"/>
              </w:rPr>
              <w:t>Stakeholder</w:t>
            </w:r>
          </w:p>
        </w:tc>
        <w:tc>
          <w:tcPr>
            <w:tcW w:type="dxa" w:w="2520"/>
            <w:vAlign w:val="center"/>
            <w:shd w:fill="172033"/>
          </w:tcPr>
          <w:p>
            <w:pPr>
              <w:spacing w:after="20"/>
            </w:pPr>
            <w:r/>
            <w:r>
              <w:rPr>
                <w:rFonts w:ascii="Aptos" w:hAnsi="Aptos"/>
                <w:b/>
                <w:color w:val="FFFFFF"/>
                <w:sz w:val="18"/>
              </w:rPr>
              <w:t>App route</w:t>
            </w:r>
          </w:p>
        </w:tc>
      </w:tr>
      <w:tr>
        <w:tc>
          <w:tcPr>
            <w:tcW w:type="dxa" w:w="2520"/>
            <w:vAlign w:val="center"/>
          </w:tcPr>
          <w:p>
            <w:pPr>
              <w:spacing w:after="20"/>
            </w:pPr>
            <w:r/>
            <w:r>
              <w:rPr>
                <w:rFonts w:ascii="Aptos" w:hAnsi="Aptos"/>
                <w:b w:val="0"/>
                <w:color w:val="293449"/>
                <w:sz w:val="17"/>
              </w:rPr>
              <w:t>1</w:t>
            </w:r>
          </w:p>
        </w:tc>
        <w:tc>
          <w:tcPr>
            <w:tcW w:type="dxa" w:w="2520"/>
            <w:vAlign w:val="center"/>
          </w:tcPr>
          <w:p>
            <w:pPr>
              <w:spacing w:after="20"/>
            </w:pPr>
            <w:r/>
            <w:r>
              <w:rPr>
                <w:rFonts w:ascii="Aptos" w:hAnsi="Aptos"/>
                <w:b w:val="0"/>
                <w:color w:val="293449"/>
                <w:sz w:val="17"/>
              </w:rPr>
              <w:t>Skill Seeker Registration</w:t>
            </w:r>
          </w:p>
        </w:tc>
        <w:tc>
          <w:tcPr>
            <w:tcW w:type="dxa" w:w="2520"/>
            <w:vAlign w:val="center"/>
          </w:tcPr>
          <w:p>
            <w:pPr>
              <w:spacing w:after="20"/>
            </w:pPr>
            <w:r/>
            <w:r>
              <w:rPr>
                <w:rFonts w:ascii="Aptos" w:hAnsi="Aptos"/>
                <w:b w:val="0"/>
                <w:color w:val="293449"/>
                <w:sz w:val="17"/>
              </w:rPr>
              <w:t>Seeker</w:t>
            </w:r>
          </w:p>
        </w:tc>
        <w:tc>
          <w:tcPr>
            <w:tcW w:type="dxa" w:w="2520"/>
            <w:vAlign w:val="center"/>
          </w:tcPr>
          <w:p>
            <w:pPr>
              <w:spacing w:after="20"/>
            </w:pPr>
            <w:r/>
            <w:r>
              <w:rPr>
                <w:rFonts w:ascii="Aptos" w:hAnsi="Aptos"/>
                <w:b w:val="0"/>
                <w:color w:val="293449"/>
                <w:sz w:val="17"/>
              </w:rPr>
              <w:t>/seeker/register</w:t>
            </w:r>
          </w:p>
        </w:tc>
      </w:tr>
      <w:tr>
        <w:tc>
          <w:tcPr>
            <w:tcW w:type="dxa" w:w="2520"/>
            <w:vAlign w:val="center"/>
            <w:shd w:fill="F2F5FA"/>
          </w:tcPr>
          <w:p>
            <w:pPr>
              <w:spacing w:after="20"/>
            </w:pPr>
            <w:r/>
            <w:r>
              <w:rPr>
                <w:rFonts w:ascii="Aptos" w:hAnsi="Aptos"/>
                <w:b w:val="0"/>
                <w:color w:val="293449"/>
                <w:sz w:val="17"/>
              </w:rPr>
              <w:t>2</w:t>
            </w:r>
          </w:p>
        </w:tc>
        <w:tc>
          <w:tcPr>
            <w:tcW w:type="dxa" w:w="2520"/>
            <w:vAlign w:val="center"/>
            <w:shd w:fill="F2F5FA"/>
          </w:tcPr>
          <w:p>
            <w:pPr>
              <w:spacing w:after="20"/>
            </w:pPr>
            <w:r/>
            <w:r>
              <w:rPr>
                <w:rFonts w:ascii="Aptos" w:hAnsi="Aptos"/>
                <w:b w:val="0"/>
                <w:color w:val="293449"/>
                <w:sz w:val="17"/>
              </w:rPr>
              <w:t>Skill Search / Request</w:t>
            </w:r>
          </w:p>
        </w:tc>
        <w:tc>
          <w:tcPr>
            <w:tcW w:type="dxa" w:w="2520"/>
            <w:vAlign w:val="center"/>
            <w:shd w:fill="F2F5FA"/>
          </w:tcPr>
          <w:p>
            <w:pPr>
              <w:spacing w:after="20"/>
            </w:pPr>
            <w:r/>
            <w:r>
              <w:rPr>
                <w:rFonts w:ascii="Aptos" w:hAnsi="Aptos"/>
                <w:b w:val="0"/>
                <w:color w:val="293449"/>
                <w:sz w:val="17"/>
              </w:rPr>
              <w:t>Seeker</w:t>
            </w:r>
          </w:p>
        </w:tc>
        <w:tc>
          <w:tcPr>
            <w:tcW w:type="dxa" w:w="2520"/>
            <w:vAlign w:val="center"/>
            <w:shd w:fill="F2F5FA"/>
          </w:tcPr>
          <w:p>
            <w:pPr>
              <w:spacing w:after="20"/>
            </w:pPr>
            <w:r/>
            <w:r>
              <w:rPr>
                <w:rFonts w:ascii="Aptos" w:hAnsi="Aptos"/>
                <w:b w:val="0"/>
                <w:color w:val="293449"/>
                <w:sz w:val="17"/>
              </w:rPr>
              <w:t>/seeker/search (requests route bhi isi page ko kholta hai)</w:t>
            </w:r>
          </w:p>
        </w:tc>
      </w:tr>
      <w:tr>
        <w:tc>
          <w:tcPr>
            <w:tcW w:type="dxa" w:w="2520"/>
            <w:vAlign w:val="center"/>
          </w:tcPr>
          <w:p>
            <w:pPr>
              <w:spacing w:after="20"/>
            </w:pPr>
            <w:r/>
            <w:r>
              <w:rPr>
                <w:rFonts w:ascii="Aptos" w:hAnsi="Aptos"/>
                <w:b w:val="0"/>
                <w:color w:val="293449"/>
                <w:sz w:val="17"/>
              </w:rPr>
              <w:t>3</w:t>
            </w:r>
          </w:p>
        </w:tc>
        <w:tc>
          <w:tcPr>
            <w:tcW w:type="dxa" w:w="2520"/>
            <w:vAlign w:val="center"/>
          </w:tcPr>
          <w:p>
            <w:pPr>
              <w:spacing w:after="20"/>
            </w:pPr>
            <w:r/>
            <w:r>
              <w:rPr>
                <w:rFonts w:ascii="Aptos" w:hAnsi="Aptos"/>
                <w:b w:val="0"/>
                <w:color w:val="293449"/>
                <w:sz w:val="17"/>
              </w:rPr>
              <w:t>Skill Exchange Request</w:t>
            </w:r>
          </w:p>
        </w:tc>
        <w:tc>
          <w:tcPr>
            <w:tcW w:type="dxa" w:w="2520"/>
            <w:vAlign w:val="center"/>
          </w:tcPr>
          <w:p>
            <w:pPr>
              <w:spacing w:after="20"/>
            </w:pPr>
            <w:r/>
            <w:r>
              <w:rPr>
                <w:rFonts w:ascii="Aptos" w:hAnsi="Aptos"/>
                <w:b w:val="0"/>
                <w:color w:val="293449"/>
                <w:sz w:val="17"/>
              </w:rPr>
              <w:t>Seeker</w:t>
            </w:r>
          </w:p>
        </w:tc>
        <w:tc>
          <w:tcPr>
            <w:tcW w:type="dxa" w:w="2520"/>
            <w:vAlign w:val="center"/>
          </w:tcPr>
          <w:p>
            <w:pPr>
              <w:spacing w:after="20"/>
            </w:pPr>
            <w:r/>
            <w:r>
              <w:rPr>
                <w:rFonts w:ascii="Aptos" w:hAnsi="Aptos"/>
                <w:b w:val="0"/>
                <w:color w:val="293449"/>
                <w:sz w:val="17"/>
              </w:rPr>
              <w:t>/seeker/exchanges/new</w:t>
            </w:r>
          </w:p>
        </w:tc>
      </w:tr>
      <w:tr>
        <w:tc>
          <w:tcPr>
            <w:tcW w:type="dxa" w:w="2520"/>
            <w:vAlign w:val="center"/>
            <w:shd w:fill="F2F5FA"/>
          </w:tcPr>
          <w:p>
            <w:pPr>
              <w:spacing w:after="20"/>
            </w:pPr>
            <w:r/>
            <w:r>
              <w:rPr>
                <w:rFonts w:ascii="Aptos" w:hAnsi="Aptos"/>
                <w:b w:val="0"/>
                <w:color w:val="293449"/>
                <w:sz w:val="17"/>
              </w:rPr>
              <w:t>4</w:t>
            </w:r>
          </w:p>
        </w:tc>
        <w:tc>
          <w:tcPr>
            <w:tcW w:type="dxa" w:w="2520"/>
            <w:vAlign w:val="center"/>
            <w:shd w:fill="F2F5FA"/>
          </w:tcPr>
          <w:p>
            <w:pPr>
              <w:spacing w:after="20"/>
            </w:pPr>
            <w:r/>
            <w:r>
              <w:rPr>
                <w:rFonts w:ascii="Aptos" w:hAnsi="Aptos"/>
                <w:b w:val="0"/>
                <w:color w:val="293449"/>
                <w:sz w:val="17"/>
              </w:rPr>
              <w:t>Feedback / Rating</w:t>
            </w:r>
          </w:p>
        </w:tc>
        <w:tc>
          <w:tcPr>
            <w:tcW w:type="dxa" w:w="2520"/>
            <w:vAlign w:val="center"/>
            <w:shd w:fill="F2F5FA"/>
          </w:tcPr>
          <w:p>
            <w:pPr>
              <w:spacing w:after="20"/>
            </w:pPr>
            <w:r/>
            <w:r>
              <w:rPr>
                <w:rFonts w:ascii="Aptos" w:hAnsi="Aptos"/>
                <w:b w:val="0"/>
                <w:color w:val="293449"/>
                <w:sz w:val="17"/>
              </w:rPr>
              <w:t>Seeker ya Provider</w:t>
            </w:r>
          </w:p>
        </w:tc>
        <w:tc>
          <w:tcPr>
            <w:tcW w:type="dxa" w:w="2520"/>
            <w:vAlign w:val="center"/>
            <w:shd w:fill="F2F5FA"/>
          </w:tcPr>
          <w:p>
            <w:pPr>
              <w:spacing w:after="20"/>
            </w:pPr>
            <w:r/>
            <w:r>
              <w:rPr>
                <w:rFonts w:ascii="Aptos" w:hAnsi="Aptos"/>
                <w:b w:val="0"/>
                <w:color w:val="293449"/>
                <w:sz w:val="17"/>
              </w:rPr>
              <w:t>/seeker/feedback ya /provider/feedback</w:t>
            </w:r>
          </w:p>
        </w:tc>
      </w:tr>
      <w:tr>
        <w:tc>
          <w:tcPr>
            <w:tcW w:type="dxa" w:w="2520"/>
            <w:vAlign w:val="center"/>
          </w:tcPr>
          <w:p>
            <w:pPr>
              <w:spacing w:after="20"/>
            </w:pPr>
            <w:r/>
            <w:r>
              <w:rPr>
                <w:rFonts w:ascii="Aptos" w:hAnsi="Aptos"/>
                <w:b w:val="0"/>
                <w:color w:val="293449"/>
                <w:sz w:val="17"/>
              </w:rPr>
              <w:t>5</w:t>
            </w:r>
          </w:p>
        </w:tc>
        <w:tc>
          <w:tcPr>
            <w:tcW w:type="dxa" w:w="2520"/>
            <w:vAlign w:val="center"/>
          </w:tcPr>
          <w:p>
            <w:pPr>
              <w:spacing w:after="20"/>
            </w:pPr>
            <w:r/>
            <w:r>
              <w:rPr>
                <w:rFonts w:ascii="Aptos" w:hAnsi="Aptos"/>
                <w:b w:val="0"/>
                <w:color w:val="293449"/>
                <w:sz w:val="17"/>
              </w:rPr>
              <w:t>Skill Provider Registration</w:t>
            </w:r>
          </w:p>
        </w:tc>
        <w:tc>
          <w:tcPr>
            <w:tcW w:type="dxa" w:w="2520"/>
            <w:vAlign w:val="center"/>
          </w:tcPr>
          <w:p>
            <w:pPr>
              <w:spacing w:after="20"/>
            </w:pPr>
            <w:r/>
            <w:r>
              <w:rPr>
                <w:rFonts w:ascii="Aptos" w:hAnsi="Aptos"/>
                <w:b w:val="0"/>
                <w:color w:val="293449"/>
                <w:sz w:val="17"/>
              </w:rPr>
              <w:t>Provider</w:t>
            </w:r>
          </w:p>
        </w:tc>
        <w:tc>
          <w:tcPr>
            <w:tcW w:type="dxa" w:w="2520"/>
            <w:vAlign w:val="center"/>
          </w:tcPr>
          <w:p>
            <w:pPr>
              <w:spacing w:after="20"/>
            </w:pPr>
            <w:r/>
            <w:r>
              <w:rPr>
                <w:rFonts w:ascii="Aptos" w:hAnsi="Aptos"/>
                <w:b w:val="0"/>
                <w:color w:val="293449"/>
                <w:sz w:val="17"/>
              </w:rPr>
              <w:t>/provider/register</w:t>
            </w:r>
          </w:p>
        </w:tc>
      </w:tr>
      <w:tr>
        <w:tc>
          <w:tcPr>
            <w:tcW w:type="dxa" w:w="2520"/>
            <w:vAlign w:val="center"/>
            <w:shd w:fill="F2F5FA"/>
          </w:tcPr>
          <w:p>
            <w:pPr>
              <w:spacing w:after="20"/>
            </w:pPr>
            <w:r/>
            <w:r>
              <w:rPr>
                <w:rFonts w:ascii="Aptos" w:hAnsi="Aptos"/>
                <w:b w:val="0"/>
                <w:color w:val="293449"/>
                <w:sz w:val="17"/>
              </w:rPr>
              <w:t>6</w:t>
            </w:r>
          </w:p>
        </w:tc>
        <w:tc>
          <w:tcPr>
            <w:tcW w:type="dxa" w:w="2520"/>
            <w:vAlign w:val="center"/>
            <w:shd w:fill="F2F5FA"/>
          </w:tcPr>
          <w:p>
            <w:pPr>
              <w:spacing w:after="20"/>
            </w:pPr>
            <w:r/>
            <w:r>
              <w:rPr>
                <w:rFonts w:ascii="Aptos" w:hAnsi="Aptos"/>
                <w:b w:val="0"/>
                <w:color w:val="293449"/>
                <w:sz w:val="17"/>
              </w:rPr>
              <w:t>Add / Offer Skill</w:t>
            </w:r>
          </w:p>
        </w:tc>
        <w:tc>
          <w:tcPr>
            <w:tcW w:type="dxa" w:w="2520"/>
            <w:vAlign w:val="center"/>
            <w:shd w:fill="F2F5FA"/>
          </w:tcPr>
          <w:p>
            <w:pPr>
              <w:spacing w:after="20"/>
            </w:pPr>
            <w:r/>
            <w:r>
              <w:rPr>
                <w:rFonts w:ascii="Aptos" w:hAnsi="Aptos"/>
                <w:b w:val="0"/>
                <w:color w:val="293449"/>
                <w:sz w:val="17"/>
              </w:rPr>
              <w:t>Provider</w:t>
            </w:r>
          </w:p>
        </w:tc>
        <w:tc>
          <w:tcPr>
            <w:tcW w:type="dxa" w:w="2520"/>
            <w:vAlign w:val="center"/>
            <w:shd w:fill="F2F5FA"/>
          </w:tcPr>
          <w:p>
            <w:pPr>
              <w:spacing w:after="20"/>
            </w:pPr>
            <w:r/>
            <w:r>
              <w:rPr>
                <w:rFonts w:ascii="Aptos" w:hAnsi="Aptos"/>
                <w:b w:val="0"/>
                <w:color w:val="293449"/>
                <w:sz w:val="17"/>
              </w:rPr>
              <w:t>/provider/skills</w:t>
            </w:r>
          </w:p>
        </w:tc>
      </w:tr>
      <w:tr>
        <w:tc>
          <w:tcPr>
            <w:tcW w:type="dxa" w:w="2520"/>
            <w:vAlign w:val="center"/>
          </w:tcPr>
          <w:p>
            <w:pPr>
              <w:spacing w:after="20"/>
            </w:pPr>
            <w:r/>
            <w:r>
              <w:rPr>
                <w:rFonts w:ascii="Aptos" w:hAnsi="Aptos"/>
                <w:b w:val="0"/>
                <w:color w:val="293449"/>
                <w:sz w:val="17"/>
              </w:rPr>
              <w:t>7</w:t>
            </w:r>
          </w:p>
        </w:tc>
        <w:tc>
          <w:tcPr>
            <w:tcW w:type="dxa" w:w="2520"/>
            <w:vAlign w:val="center"/>
          </w:tcPr>
          <w:p>
            <w:pPr>
              <w:spacing w:after="20"/>
            </w:pPr>
            <w:r/>
            <w:r>
              <w:rPr>
                <w:rFonts w:ascii="Aptos" w:hAnsi="Aptos"/>
                <w:b w:val="0"/>
                <w:color w:val="293449"/>
                <w:sz w:val="17"/>
              </w:rPr>
              <w:t>Manage Offered Skills</w:t>
            </w:r>
          </w:p>
        </w:tc>
        <w:tc>
          <w:tcPr>
            <w:tcW w:type="dxa" w:w="2520"/>
            <w:vAlign w:val="center"/>
          </w:tcPr>
          <w:p>
            <w:pPr>
              <w:spacing w:after="20"/>
            </w:pPr>
            <w:r/>
            <w:r>
              <w:rPr>
                <w:rFonts w:ascii="Aptos" w:hAnsi="Aptos"/>
                <w:b w:val="0"/>
                <w:color w:val="293449"/>
                <w:sz w:val="17"/>
              </w:rPr>
              <w:t>Provider</w:t>
            </w:r>
          </w:p>
        </w:tc>
        <w:tc>
          <w:tcPr>
            <w:tcW w:type="dxa" w:w="2520"/>
            <w:vAlign w:val="center"/>
          </w:tcPr>
          <w:p>
            <w:pPr>
              <w:spacing w:after="20"/>
            </w:pPr>
            <w:r/>
            <w:r>
              <w:rPr>
                <w:rFonts w:ascii="Aptos" w:hAnsi="Aptos"/>
                <w:b w:val="0"/>
                <w:color w:val="293449"/>
                <w:sz w:val="17"/>
              </w:rPr>
              <w:t>/provider/skills/manage</w:t>
            </w:r>
          </w:p>
        </w:tc>
      </w:tr>
      <w:tr>
        <w:tc>
          <w:tcPr>
            <w:tcW w:type="dxa" w:w="2520"/>
            <w:vAlign w:val="center"/>
            <w:shd w:fill="F2F5FA"/>
          </w:tcPr>
          <w:p>
            <w:pPr>
              <w:spacing w:after="20"/>
            </w:pPr>
            <w:r/>
            <w:r>
              <w:rPr>
                <w:rFonts w:ascii="Aptos" w:hAnsi="Aptos"/>
                <w:b w:val="0"/>
                <w:color w:val="293449"/>
                <w:sz w:val="17"/>
              </w:rPr>
              <w:t>8</w:t>
            </w:r>
          </w:p>
        </w:tc>
        <w:tc>
          <w:tcPr>
            <w:tcW w:type="dxa" w:w="2520"/>
            <w:vAlign w:val="center"/>
            <w:shd w:fill="F2F5FA"/>
          </w:tcPr>
          <w:p>
            <w:pPr>
              <w:spacing w:after="20"/>
            </w:pPr>
            <w:r/>
            <w:r>
              <w:rPr>
                <w:rFonts w:ascii="Aptos" w:hAnsi="Aptos"/>
                <w:b w:val="0"/>
                <w:color w:val="293449"/>
                <w:sz w:val="17"/>
              </w:rPr>
              <w:t>Incoming Exchange Request Management</w:t>
            </w:r>
          </w:p>
        </w:tc>
        <w:tc>
          <w:tcPr>
            <w:tcW w:type="dxa" w:w="2520"/>
            <w:vAlign w:val="center"/>
            <w:shd w:fill="F2F5FA"/>
          </w:tcPr>
          <w:p>
            <w:pPr>
              <w:spacing w:after="20"/>
            </w:pPr>
            <w:r/>
            <w:r>
              <w:rPr>
                <w:rFonts w:ascii="Aptos" w:hAnsi="Aptos"/>
                <w:b w:val="0"/>
                <w:color w:val="293449"/>
                <w:sz w:val="17"/>
              </w:rPr>
              <w:t>Provider</w:t>
            </w:r>
          </w:p>
        </w:tc>
        <w:tc>
          <w:tcPr>
            <w:tcW w:type="dxa" w:w="2520"/>
            <w:vAlign w:val="center"/>
            <w:shd w:fill="F2F5FA"/>
          </w:tcPr>
          <w:p>
            <w:pPr>
              <w:spacing w:after="20"/>
            </w:pPr>
            <w:r/>
            <w:r>
              <w:rPr>
                <w:rFonts w:ascii="Aptos" w:hAnsi="Aptos"/>
                <w:b w:val="0"/>
                <w:color w:val="293449"/>
                <w:sz w:val="17"/>
              </w:rPr>
              <w:t>/provider/requests</w:t>
            </w:r>
          </w:p>
        </w:tc>
      </w:tr>
      <w:tr>
        <w:tc>
          <w:tcPr>
            <w:tcW w:type="dxa" w:w="2520"/>
            <w:vAlign w:val="center"/>
          </w:tcPr>
          <w:p>
            <w:pPr>
              <w:spacing w:after="20"/>
            </w:pPr>
            <w:r/>
            <w:r>
              <w:rPr>
                <w:rFonts w:ascii="Aptos" w:hAnsi="Aptos"/>
                <w:b w:val="0"/>
                <w:color w:val="293449"/>
                <w:sz w:val="17"/>
              </w:rPr>
              <w:t>9</w:t>
            </w:r>
          </w:p>
        </w:tc>
        <w:tc>
          <w:tcPr>
            <w:tcW w:type="dxa" w:w="2520"/>
            <w:vAlign w:val="center"/>
          </w:tcPr>
          <w:p>
            <w:pPr>
              <w:spacing w:after="20"/>
            </w:pPr>
            <w:r/>
            <w:r>
              <w:rPr>
                <w:rFonts w:ascii="Aptos" w:hAnsi="Aptos"/>
                <w:b w:val="0"/>
                <w:color w:val="293449"/>
                <w:sz w:val="17"/>
              </w:rPr>
              <w:t>Admin Login</w:t>
            </w:r>
          </w:p>
        </w:tc>
        <w:tc>
          <w:tcPr>
            <w:tcW w:type="dxa" w:w="2520"/>
            <w:vAlign w:val="center"/>
          </w:tcPr>
          <w:p>
            <w:pPr>
              <w:spacing w:after="20"/>
            </w:pPr>
            <w:r/>
            <w:r>
              <w:rPr>
                <w:rFonts w:ascii="Aptos" w:hAnsi="Aptos"/>
                <w:b w:val="0"/>
                <w:color w:val="293449"/>
                <w:sz w:val="17"/>
              </w:rPr>
              <w:t>Admin</w:t>
            </w:r>
          </w:p>
        </w:tc>
        <w:tc>
          <w:tcPr>
            <w:tcW w:type="dxa" w:w="2520"/>
            <w:vAlign w:val="center"/>
          </w:tcPr>
          <w:p>
            <w:pPr>
              <w:spacing w:after="20"/>
            </w:pPr>
            <w:r/>
            <w:r>
              <w:rPr>
                <w:rFonts w:ascii="Aptos" w:hAnsi="Aptos"/>
                <w:b w:val="0"/>
                <w:color w:val="293449"/>
                <w:sz w:val="17"/>
              </w:rPr>
              <w:t>/admin/login (aur /login)</w:t>
            </w:r>
          </w:p>
        </w:tc>
      </w:tr>
      <w:tr>
        <w:tc>
          <w:tcPr>
            <w:tcW w:type="dxa" w:w="2520"/>
            <w:vAlign w:val="center"/>
            <w:shd w:fill="F2F5FA"/>
          </w:tcPr>
          <w:p>
            <w:pPr>
              <w:spacing w:after="20"/>
            </w:pPr>
            <w:r/>
            <w:r>
              <w:rPr>
                <w:rFonts w:ascii="Aptos" w:hAnsi="Aptos"/>
                <w:b w:val="0"/>
                <w:color w:val="293449"/>
                <w:sz w:val="17"/>
              </w:rPr>
              <w:t>10</w:t>
            </w:r>
          </w:p>
        </w:tc>
        <w:tc>
          <w:tcPr>
            <w:tcW w:type="dxa" w:w="2520"/>
            <w:vAlign w:val="center"/>
            <w:shd w:fill="F2F5FA"/>
          </w:tcPr>
          <w:p>
            <w:pPr>
              <w:spacing w:after="20"/>
            </w:pPr>
            <w:r/>
            <w:r>
              <w:rPr>
                <w:rFonts w:ascii="Aptos" w:hAnsi="Aptos"/>
                <w:b w:val="0"/>
                <w:color w:val="293449"/>
                <w:sz w:val="17"/>
              </w:rPr>
              <w:t>User Management</w:t>
            </w:r>
          </w:p>
        </w:tc>
        <w:tc>
          <w:tcPr>
            <w:tcW w:type="dxa" w:w="2520"/>
            <w:vAlign w:val="center"/>
            <w:shd w:fill="F2F5FA"/>
          </w:tcPr>
          <w:p>
            <w:pPr>
              <w:spacing w:after="20"/>
            </w:pPr>
            <w:r/>
            <w:r>
              <w:rPr>
                <w:rFonts w:ascii="Aptos" w:hAnsi="Aptos"/>
                <w:b w:val="0"/>
                <w:color w:val="293449"/>
                <w:sz w:val="17"/>
              </w:rPr>
              <w:t>Admin</w:t>
            </w:r>
          </w:p>
        </w:tc>
        <w:tc>
          <w:tcPr>
            <w:tcW w:type="dxa" w:w="2520"/>
            <w:vAlign w:val="center"/>
            <w:shd w:fill="F2F5FA"/>
          </w:tcPr>
          <w:p>
            <w:pPr>
              <w:spacing w:after="20"/>
            </w:pPr>
            <w:r/>
            <w:r>
              <w:rPr>
                <w:rFonts w:ascii="Aptos" w:hAnsi="Aptos"/>
                <w:b w:val="0"/>
                <w:color w:val="293449"/>
                <w:sz w:val="17"/>
              </w:rPr>
              <w:t>/admin/users</w:t>
            </w:r>
          </w:p>
        </w:tc>
      </w:tr>
      <w:tr>
        <w:tc>
          <w:tcPr>
            <w:tcW w:type="dxa" w:w="2520"/>
            <w:vAlign w:val="center"/>
          </w:tcPr>
          <w:p>
            <w:pPr>
              <w:spacing w:after="20"/>
            </w:pPr>
            <w:r/>
            <w:r>
              <w:rPr>
                <w:rFonts w:ascii="Aptos" w:hAnsi="Aptos"/>
                <w:b w:val="0"/>
                <w:color w:val="293449"/>
                <w:sz w:val="17"/>
              </w:rPr>
              <w:t>11</w:t>
            </w:r>
          </w:p>
        </w:tc>
        <w:tc>
          <w:tcPr>
            <w:tcW w:type="dxa" w:w="2520"/>
            <w:vAlign w:val="center"/>
          </w:tcPr>
          <w:p>
            <w:pPr>
              <w:spacing w:after="20"/>
            </w:pPr>
            <w:r/>
            <w:r>
              <w:rPr>
                <w:rFonts w:ascii="Aptos" w:hAnsi="Aptos"/>
                <w:b w:val="0"/>
                <w:color w:val="293449"/>
                <w:sz w:val="17"/>
              </w:rPr>
              <w:t>Skill aur Category Management</w:t>
            </w:r>
          </w:p>
        </w:tc>
        <w:tc>
          <w:tcPr>
            <w:tcW w:type="dxa" w:w="2520"/>
            <w:vAlign w:val="center"/>
          </w:tcPr>
          <w:p>
            <w:pPr>
              <w:spacing w:after="20"/>
            </w:pPr>
            <w:r/>
            <w:r>
              <w:rPr>
                <w:rFonts w:ascii="Aptos" w:hAnsi="Aptos"/>
                <w:b w:val="0"/>
                <w:color w:val="293449"/>
                <w:sz w:val="17"/>
              </w:rPr>
              <w:t>Admin</w:t>
            </w:r>
          </w:p>
        </w:tc>
        <w:tc>
          <w:tcPr>
            <w:tcW w:type="dxa" w:w="2520"/>
            <w:vAlign w:val="center"/>
          </w:tcPr>
          <w:p>
            <w:pPr>
              <w:spacing w:after="20"/>
            </w:pPr>
            <w:r/>
            <w:r>
              <w:rPr>
                <w:rFonts w:ascii="Aptos" w:hAnsi="Aptos"/>
                <w:b w:val="0"/>
                <w:color w:val="293449"/>
                <w:sz w:val="17"/>
              </w:rPr>
              <w:t>/admin/skills</w:t>
            </w:r>
          </w:p>
        </w:tc>
      </w:tr>
      <w:tr>
        <w:tc>
          <w:tcPr>
            <w:tcW w:type="dxa" w:w="2520"/>
            <w:vAlign w:val="center"/>
            <w:shd w:fill="F2F5FA"/>
          </w:tcPr>
          <w:p>
            <w:pPr>
              <w:spacing w:after="20"/>
            </w:pPr>
            <w:r/>
            <w:r>
              <w:rPr>
                <w:rFonts w:ascii="Aptos" w:hAnsi="Aptos"/>
                <w:b w:val="0"/>
                <w:color w:val="293449"/>
                <w:sz w:val="17"/>
              </w:rPr>
              <w:t>12</w:t>
            </w:r>
          </w:p>
        </w:tc>
        <w:tc>
          <w:tcPr>
            <w:tcW w:type="dxa" w:w="2520"/>
            <w:vAlign w:val="center"/>
            <w:shd w:fill="F2F5FA"/>
          </w:tcPr>
          <w:p>
            <w:pPr>
              <w:spacing w:after="20"/>
            </w:pPr>
            <w:r/>
            <w:r>
              <w:rPr>
                <w:rFonts w:ascii="Aptos" w:hAnsi="Aptos"/>
                <w:b w:val="0"/>
                <w:color w:val="293449"/>
                <w:sz w:val="17"/>
              </w:rPr>
              <w:t>Exchange / Platform Management</w:t>
            </w:r>
          </w:p>
        </w:tc>
        <w:tc>
          <w:tcPr>
            <w:tcW w:type="dxa" w:w="2520"/>
            <w:vAlign w:val="center"/>
            <w:shd w:fill="F2F5FA"/>
          </w:tcPr>
          <w:p>
            <w:pPr>
              <w:spacing w:after="20"/>
            </w:pPr>
            <w:r/>
            <w:r>
              <w:rPr>
                <w:rFonts w:ascii="Aptos" w:hAnsi="Aptos"/>
                <w:b w:val="0"/>
                <w:color w:val="293449"/>
                <w:sz w:val="17"/>
              </w:rPr>
              <w:t>Admin</w:t>
            </w:r>
          </w:p>
        </w:tc>
        <w:tc>
          <w:tcPr>
            <w:tcW w:type="dxa" w:w="2520"/>
            <w:vAlign w:val="center"/>
            <w:shd w:fill="F2F5FA"/>
          </w:tcPr>
          <w:p>
            <w:pPr>
              <w:spacing w:after="20"/>
            </w:pPr>
            <w:r/>
            <w:r>
              <w:rPr>
                <w:rFonts w:ascii="Aptos" w:hAnsi="Aptos"/>
                <w:b w:val="0"/>
                <w:color w:val="293449"/>
                <w:sz w:val="17"/>
              </w:rPr>
              <w:t>/admin/platform</w:t>
            </w:r>
          </w:p>
        </w:tc>
      </w:tr>
    </w:tbl>
    <w:p>
      <w:pPr>
        <w:spacing w:after="20"/>
      </w:pPr>
    </w:p>
    <w:p>
      <w:pPr>
        <w:spacing w:after="100"/>
      </w:pPr>
      <w:r>
        <w:t>Note: Admin skill aur category management aik page/component mein hai; is page mein dono related kaam milte hain. Dashboard ke menu se in sections tak ja sakte hain.</w:t>
      </w:r>
    </w:p>
    <w:p>
      <w:pPr>
        <w:pStyle w:val="Heading1"/>
      </w:pPr>
      <w:r>
        <w:t>7. Forms aur routing mein files ka role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File</w:t>
            </w:r>
          </w:p>
        </w:tc>
        <w:tc>
          <w:tcPr>
            <w:tcW w:type="dxa" w:w="5040"/>
            <w:vAlign w:val="center"/>
            <w:shd w:fill="172033"/>
          </w:tcPr>
          <w:p>
            <w:pPr>
              <w:spacing w:after="20"/>
            </w:pPr>
            <w:r/>
            <w:r>
              <w:rPr>
                <w:rFonts w:ascii="Aptos" w:hAnsi="Aptos"/>
                <w:b/>
                <w:color w:val="FFFFFF"/>
                <w:sz w:val="18"/>
              </w:rPr>
              <w:t>Is ka kaam</w:t>
            </w:r>
          </w:p>
        </w:tc>
      </w:tr>
      <w:tr>
        <w:tc>
          <w:tcPr>
            <w:tcW w:type="dxa" w:w="5040"/>
            <w:vAlign w:val="center"/>
          </w:tcPr>
          <w:p>
            <w:pPr>
              <w:spacing w:after="20"/>
            </w:pPr>
            <w:r/>
            <w:r>
              <w:rPr>
                <w:rFonts w:ascii="Aptos" w:hAnsi="Aptos"/>
                <w:b w:val="0"/>
                <w:color w:val="293449"/>
                <w:sz w:val="17"/>
              </w:rPr>
              <w:t>frontend/src/forms/SeekerForms.jsx</w:t>
            </w:r>
          </w:p>
        </w:tc>
        <w:tc>
          <w:tcPr>
            <w:tcW w:type="dxa" w:w="5040"/>
            <w:vAlign w:val="center"/>
          </w:tcPr>
          <w:p>
            <w:pPr>
              <w:spacing w:after="20"/>
            </w:pPr>
            <w:r/>
            <w:r>
              <w:rPr>
                <w:rFonts w:ascii="Aptos" w:hAnsi="Aptos"/>
                <w:b w:val="0"/>
                <w:color w:val="293449"/>
                <w:sz w:val="17"/>
              </w:rPr>
              <w:t>Seeker registration, skill request/search, exchange request aur feedback forms.</w:t>
            </w:r>
          </w:p>
        </w:tc>
      </w:tr>
      <w:tr>
        <w:tc>
          <w:tcPr>
            <w:tcW w:type="dxa" w:w="5040"/>
            <w:vAlign w:val="center"/>
            <w:shd w:fill="F2F5FA"/>
          </w:tcPr>
          <w:p>
            <w:pPr>
              <w:spacing w:after="20"/>
            </w:pPr>
            <w:r/>
            <w:r>
              <w:rPr>
                <w:rFonts w:ascii="Aptos" w:hAnsi="Aptos"/>
                <w:b w:val="0"/>
                <w:color w:val="293449"/>
                <w:sz w:val="17"/>
              </w:rPr>
              <w:t>frontend/src/forms/ProviderForms.jsx</w:t>
            </w:r>
          </w:p>
        </w:tc>
        <w:tc>
          <w:tcPr>
            <w:tcW w:type="dxa" w:w="5040"/>
            <w:vAlign w:val="center"/>
            <w:shd w:fill="F2F5FA"/>
          </w:tcPr>
          <w:p>
            <w:pPr>
              <w:spacing w:after="20"/>
            </w:pPr>
            <w:r/>
            <w:r>
              <w:rPr>
                <w:rFonts w:ascii="Aptos" w:hAnsi="Aptos"/>
                <w:b w:val="0"/>
                <w:color w:val="293449"/>
                <w:sz w:val="17"/>
              </w:rPr>
              <w:t>Provider registration, skill add, apni skill manage aur incoming requests ka status update.</w:t>
            </w:r>
          </w:p>
        </w:tc>
      </w:tr>
      <w:tr>
        <w:tc>
          <w:tcPr>
            <w:tcW w:type="dxa" w:w="5040"/>
            <w:vAlign w:val="center"/>
          </w:tcPr>
          <w:p>
            <w:pPr>
              <w:spacing w:after="20"/>
            </w:pPr>
            <w:r/>
            <w:r>
              <w:rPr>
                <w:rFonts w:ascii="Aptos" w:hAnsi="Aptos"/>
                <w:b w:val="0"/>
                <w:color w:val="293449"/>
                <w:sz w:val="17"/>
              </w:rPr>
              <w:t>frontend/src/forms/AdminForms.jsx</w:t>
            </w:r>
          </w:p>
        </w:tc>
        <w:tc>
          <w:tcPr>
            <w:tcW w:type="dxa" w:w="5040"/>
            <w:vAlign w:val="center"/>
          </w:tcPr>
          <w:p>
            <w:pPr>
              <w:spacing w:after="20"/>
            </w:pPr>
            <w:r/>
            <w:r>
              <w:rPr>
                <w:rFonts w:ascii="Aptos" w:hAnsi="Aptos"/>
                <w:b w:val="0"/>
                <w:color w:val="293449"/>
                <w:sz w:val="17"/>
              </w:rPr>
              <w:t>Admin login, users manage, skills/categories manage aur platform/exchanges manage.</w:t>
            </w:r>
          </w:p>
        </w:tc>
      </w:tr>
      <w:tr>
        <w:tc>
          <w:tcPr>
            <w:tcW w:type="dxa" w:w="5040"/>
            <w:vAlign w:val="center"/>
            <w:shd w:fill="F2F5FA"/>
          </w:tcPr>
          <w:p>
            <w:pPr>
              <w:spacing w:after="20"/>
            </w:pPr>
            <w:r/>
            <w:r>
              <w:rPr>
                <w:rFonts w:ascii="Aptos" w:hAnsi="Aptos"/>
                <w:b w:val="0"/>
                <w:color w:val="293449"/>
                <w:sz w:val="17"/>
              </w:rPr>
              <w:t>frontend/src/forms/schemas.js</w:t>
            </w:r>
          </w:p>
        </w:tc>
        <w:tc>
          <w:tcPr>
            <w:tcW w:type="dxa" w:w="5040"/>
            <w:vAlign w:val="center"/>
            <w:shd w:fill="F2F5FA"/>
          </w:tcPr>
          <w:p>
            <w:pPr>
              <w:spacing w:after="20"/>
            </w:pPr>
            <w:r/>
            <w:r>
              <w:rPr>
                <w:rFonts w:ascii="Aptos" w:hAnsi="Aptos"/>
                <w:b w:val="0"/>
                <w:color w:val="293449"/>
                <w:sz w:val="17"/>
              </w:rPr>
              <w:t>Zod schemas—har form ke accepted fields aur validation rules.</w:t>
            </w:r>
          </w:p>
        </w:tc>
      </w:tr>
      <w:tr>
        <w:tc>
          <w:tcPr>
            <w:tcW w:type="dxa" w:w="5040"/>
            <w:vAlign w:val="center"/>
          </w:tcPr>
          <w:p>
            <w:pPr>
              <w:spacing w:after="20"/>
            </w:pPr>
            <w:r/>
            <w:r>
              <w:rPr>
                <w:rFonts w:ascii="Aptos" w:hAnsi="Aptos"/>
                <w:b w:val="0"/>
                <w:color w:val="293449"/>
                <w:sz w:val="17"/>
              </w:rPr>
              <w:t>frontend/src/pages/Dashboards.jsx</w:t>
            </w:r>
          </w:p>
        </w:tc>
        <w:tc>
          <w:tcPr>
            <w:tcW w:type="dxa" w:w="5040"/>
            <w:vAlign w:val="center"/>
          </w:tcPr>
          <w:p>
            <w:pPr>
              <w:spacing w:after="20"/>
            </w:pPr>
            <w:r/>
            <w:r>
              <w:rPr>
                <w:rFonts w:ascii="Aptos" w:hAnsi="Aptos"/>
                <w:b w:val="0"/>
                <w:color w:val="293449"/>
                <w:sz w:val="17"/>
              </w:rPr>
              <w:t>Role-based dashboard layout, navigation, protected route, profile/exchange views.</w:t>
            </w:r>
          </w:p>
        </w:tc>
      </w:tr>
      <w:tr>
        <w:tc>
          <w:tcPr>
            <w:tcW w:type="dxa" w:w="5040"/>
            <w:vAlign w:val="center"/>
            <w:shd w:fill="F2F5FA"/>
          </w:tcPr>
          <w:p>
            <w:pPr>
              <w:spacing w:after="20"/>
            </w:pPr>
            <w:r/>
            <w:r>
              <w:rPr>
                <w:rFonts w:ascii="Aptos" w:hAnsi="Aptos"/>
                <w:b w:val="0"/>
                <w:color w:val="293449"/>
                <w:sz w:val="17"/>
              </w:rPr>
              <w:t>frontend/src/auth/AuthContext.jsx</w:t>
            </w:r>
          </w:p>
        </w:tc>
        <w:tc>
          <w:tcPr>
            <w:tcW w:type="dxa" w:w="5040"/>
            <w:vAlign w:val="center"/>
            <w:shd w:fill="F2F5FA"/>
          </w:tcPr>
          <w:p>
            <w:pPr>
              <w:spacing w:after="20"/>
            </w:pPr>
            <w:r/>
            <w:r>
              <w:rPr>
                <w:rFonts w:ascii="Aptos" w:hAnsi="Aptos"/>
                <w:b w:val="0"/>
                <w:color w:val="293449"/>
                <w:sz w:val="17"/>
              </w:rPr>
              <w:t>Token/session aur signed-in user info components ke darmiyan share karta hai.</w:t>
            </w:r>
          </w:p>
        </w:tc>
      </w:tr>
      <w:tr>
        <w:tc>
          <w:tcPr>
            <w:tcW w:type="dxa" w:w="5040"/>
            <w:vAlign w:val="center"/>
          </w:tcPr>
          <w:p>
            <w:pPr>
              <w:spacing w:after="20"/>
            </w:pPr>
            <w:r/>
            <w:r>
              <w:rPr>
                <w:rFonts w:ascii="Aptos" w:hAnsi="Aptos"/>
                <w:b w:val="0"/>
                <w:color w:val="293449"/>
                <w:sz w:val="17"/>
              </w:rPr>
              <w:t>frontend/src/hooks/useZodForm.js</w:t>
            </w:r>
          </w:p>
        </w:tc>
        <w:tc>
          <w:tcPr>
            <w:tcW w:type="dxa" w:w="5040"/>
            <w:vAlign w:val="center"/>
          </w:tcPr>
          <w:p>
            <w:pPr>
              <w:spacing w:after="20"/>
            </w:pPr>
            <w:r/>
            <w:r>
              <w:rPr>
                <w:rFonts w:ascii="Aptos" w:hAnsi="Aptos"/>
                <w:b w:val="0"/>
                <w:color w:val="293449"/>
                <w:sz w:val="17"/>
              </w:rPr>
              <w:t>React Hook Form ko Zod resolver ke saath configure karne ka reusable helper.</w:t>
            </w:r>
          </w:p>
        </w:tc>
      </w:tr>
      <w:tr>
        <w:tc>
          <w:tcPr>
            <w:tcW w:type="dxa" w:w="5040"/>
            <w:vAlign w:val="center"/>
            <w:shd w:fill="F2F5FA"/>
          </w:tcPr>
          <w:p>
            <w:pPr>
              <w:spacing w:after="20"/>
            </w:pPr>
            <w:r/>
            <w:r>
              <w:rPr>
                <w:rFonts w:ascii="Aptos" w:hAnsi="Aptos"/>
                <w:b w:val="0"/>
                <w:color w:val="293449"/>
                <w:sz w:val="17"/>
              </w:rPr>
              <w:t>frontend/src/hooks/useSubmission.js</w:t>
            </w:r>
          </w:p>
        </w:tc>
        <w:tc>
          <w:tcPr>
            <w:tcW w:type="dxa" w:w="5040"/>
            <w:vAlign w:val="center"/>
            <w:shd w:fill="F2F5FA"/>
          </w:tcPr>
          <w:p>
            <w:pPr>
              <w:spacing w:after="20"/>
            </w:pPr>
            <w:r/>
            <w:r>
              <w:rPr>
                <w:rFonts w:ascii="Aptos" w:hAnsi="Aptos"/>
                <w:b w:val="0"/>
                <w:color w:val="293449"/>
                <w:sz w:val="17"/>
              </w:rPr>
              <w:t>Submit ke waqt loading, success message aur error message handle karta hai.</w:t>
            </w:r>
          </w:p>
        </w:tc>
      </w:tr>
      <w:tr>
        <w:tc>
          <w:tcPr>
            <w:tcW w:type="dxa" w:w="5040"/>
            <w:vAlign w:val="center"/>
          </w:tcPr>
          <w:p>
            <w:pPr>
              <w:spacing w:after="20"/>
            </w:pPr>
            <w:r/>
            <w:r>
              <w:rPr>
                <w:rFonts w:ascii="Aptos" w:hAnsi="Aptos"/>
                <w:b w:val="0"/>
                <w:color w:val="293449"/>
                <w:sz w:val="17"/>
              </w:rPr>
              <w:t>frontend/src/hooks/useApiData.js</w:t>
            </w:r>
          </w:p>
        </w:tc>
        <w:tc>
          <w:tcPr>
            <w:tcW w:type="dxa" w:w="5040"/>
            <w:vAlign w:val="center"/>
          </w:tcPr>
          <w:p>
            <w:pPr>
              <w:spacing w:after="20"/>
            </w:pPr>
            <w:r/>
            <w:r>
              <w:rPr>
                <w:rFonts w:ascii="Aptos" w:hAnsi="Aptos"/>
                <w:b w:val="0"/>
                <w:color w:val="293449"/>
                <w:sz w:val="17"/>
              </w:rPr>
              <w:t>Backend se list/data load karta hai, loading/error sambhalta hai aur reload kar sakta hai.</w:t>
            </w:r>
          </w:p>
        </w:tc>
      </w:tr>
    </w:tbl>
    <w:p>
      <w:pPr>
        <w:spacing w:after="20"/>
      </w:pPr>
    </w:p>
    <w:p>
      <w:pPr>
        <w:pStyle w:val="Heading1"/>
      </w:pPr>
      <w:r>
        <w:t>8. Backend: server aur database ka kaam</w:t>
      </w:r>
    </w:p>
    <w:p>
      <w:pPr>
        <w:spacing w:after="100"/>
      </w:pPr>
      <w:r>
        <w:t>Backend Node.js par Express server hai. Browser se aayi API requests receive karta hai, login/role permission check karta hai aur Mongoose models se MongoDB Atlas par data save/read karta hai.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File/folder</w:t>
            </w:r>
          </w:p>
        </w:tc>
        <w:tc>
          <w:tcPr>
            <w:tcW w:type="dxa" w:w="5040"/>
            <w:vAlign w:val="center"/>
            <w:shd w:fill="172033"/>
          </w:tcPr>
          <w:p>
            <w:pPr>
              <w:spacing w:after="20"/>
            </w:pPr>
            <w:r/>
            <w:r>
              <w:rPr>
                <w:rFonts w:ascii="Aptos" w:hAnsi="Aptos"/>
                <w:b/>
                <w:color w:val="FFFFFF"/>
                <w:sz w:val="18"/>
              </w:rPr>
              <w:t>Asaan kaam</w:t>
            </w:r>
          </w:p>
        </w:tc>
      </w:tr>
      <w:tr>
        <w:tc>
          <w:tcPr>
            <w:tcW w:type="dxa" w:w="5040"/>
            <w:vAlign w:val="center"/>
          </w:tcPr>
          <w:p>
            <w:pPr>
              <w:spacing w:after="20"/>
            </w:pPr>
            <w:r/>
            <w:r>
              <w:rPr>
                <w:rFonts w:ascii="Aptos" w:hAnsi="Aptos"/>
                <w:b w:val="0"/>
                <w:color w:val="293449"/>
                <w:sz w:val="17"/>
              </w:rPr>
              <w:t>backend/api.js</w:t>
            </w:r>
          </w:p>
        </w:tc>
        <w:tc>
          <w:tcPr>
            <w:tcW w:type="dxa" w:w="5040"/>
            <w:vAlign w:val="center"/>
          </w:tcPr>
          <w:p>
            <w:pPr>
              <w:spacing w:after="20"/>
            </w:pPr>
            <w:r/>
            <w:r>
              <w:rPr>
                <w:rFonts w:ascii="Aptos" w:hAnsi="Aptos"/>
                <w:b w:val="0"/>
                <w:color w:val="293449"/>
                <w:sz w:val="17"/>
              </w:rPr>
              <w:t>Express app start karta; CORS aur JSON middleware set karta; API routes register karta; DB connect hone ke baad server listen karta. Admin account bhi environment settings se ensure karta hai.</w:t>
            </w:r>
          </w:p>
        </w:tc>
      </w:tr>
      <w:tr>
        <w:tc>
          <w:tcPr>
            <w:tcW w:type="dxa" w:w="5040"/>
            <w:vAlign w:val="center"/>
            <w:shd w:fill="F2F5FA"/>
          </w:tcPr>
          <w:p>
            <w:pPr>
              <w:spacing w:after="20"/>
            </w:pPr>
            <w:r/>
            <w:r>
              <w:rPr>
                <w:rFonts w:ascii="Aptos" w:hAnsi="Aptos"/>
                <w:b w:val="0"/>
                <w:color w:val="293449"/>
                <w:sz w:val="17"/>
              </w:rPr>
              <w:t>backend/connection.js</w:t>
            </w:r>
          </w:p>
        </w:tc>
        <w:tc>
          <w:tcPr>
            <w:tcW w:type="dxa" w:w="5040"/>
            <w:vAlign w:val="center"/>
            <w:shd w:fill="F2F5FA"/>
          </w:tcPr>
          <w:p>
            <w:pPr>
              <w:spacing w:after="20"/>
            </w:pPr>
            <w:r/>
            <w:r>
              <w:rPr>
                <w:rFonts w:ascii="Aptos" w:hAnsi="Aptos"/>
                <w:b w:val="0"/>
                <w:color w:val="293449"/>
                <w:sz w:val="17"/>
              </w:rPr>
              <w:t>MONGODB_URI se Mongoose/MongoDB connection banata. DNS_SERVERS set ho to Node ke DNS servers configure karta.</w:t>
            </w:r>
          </w:p>
        </w:tc>
      </w:tr>
      <w:tr>
        <w:tc>
          <w:tcPr>
            <w:tcW w:type="dxa" w:w="5040"/>
            <w:vAlign w:val="center"/>
          </w:tcPr>
          <w:p>
            <w:pPr>
              <w:spacing w:after="20"/>
            </w:pPr>
            <w:r/>
            <w:r>
              <w:rPr>
                <w:rFonts w:ascii="Aptos" w:hAnsi="Aptos"/>
                <w:b w:val="0"/>
                <w:color w:val="293449"/>
                <w:sz w:val="17"/>
              </w:rPr>
              <w:t>backend/routes/</w:t>
            </w:r>
          </w:p>
        </w:tc>
        <w:tc>
          <w:tcPr>
            <w:tcW w:type="dxa" w:w="5040"/>
            <w:vAlign w:val="center"/>
          </w:tcPr>
          <w:p>
            <w:pPr>
              <w:spacing w:after="20"/>
            </w:pPr>
            <w:r/>
            <w:r>
              <w:rPr>
                <w:rFonts w:ascii="Aptos" w:hAnsi="Aptos"/>
                <w:b w:val="0"/>
                <w:color w:val="293449"/>
                <w:sz w:val="17"/>
              </w:rPr>
              <w:t>URL aur HTTP method ko sahi controller function se jorta; auth/role restrictions lagata.</w:t>
            </w:r>
          </w:p>
        </w:tc>
      </w:tr>
      <w:tr>
        <w:tc>
          <w:tcPr>
            <w:tcW w:type="dxa" w:w="5040"/>
            <w:vAlign w:val="center"/>
            <w:shd w:fill="F2F5FA"/>
          </w:tcPr>
          <w:p>
            <w:pPr>
              <w:spacing w:after="20"/>
            </w:pPr>
            <w:r/>
            <w:r>
              <w:rPr>
                <w:rFonts w:ascii="Aptos" w:hAnsi="Aptos"/>
                <w:b w:val="0"/>
                <w:color w:val="293449"/>
                <w:sz w:val="17"/>
              </w:rPr>
              <w:t>backend/controller/</w:t>
            </w:r>
          </w:p>
        </w:tc>
        <w:tc>
          <w:tcPr>
            <w:tcW w:type="dxa" w:w="5040"/>
            <w:vAlign w:val="center"/>
            <w:shd w:fill="F2F5FA"/>
          </w:tcPr>
          <w:p>
            <w:pPr>
              <w:spacing w:after="20"/>
            </w:pPr>
            <w:r/>
            <w:r>
              <w:rPr>
                <w:rFonts w:ascii="Aptos" w:hAnsi="Aptos"/>
                <w:b w:val="0"/>
                <w:color w:val="293449"/>
                <w:sz w:val="17"/>
              </w:rPr>
              <w:t>Asal request ka kaam: input check, database se read/write, aur HTTP response dena.</w:t>
            </w:r>
          </w:p>
        </w:tc>
      </w:tr>
      <w:tr>
        <w:tc>
          <w:tcPr>
            <w:tcW w:type="dxa" w:w="5040"/>
            <w:vAlign w:val="center"/>
          </w:tcPr>
          <w:p>
            <w:pPr>
              <w:spacing w:after="20"/>
            </w:pPr>
            <w:r/>
            <w:r>
              <w:rPr>
                <w:rFonts w:ascii="Aptos" w:hAnsi="Aptos"/>
                <w:b w:val="0"/>
                <w:color w:val="293449"/>
                <w:sz w:val="17"/>
              </w:rPr>
              <w:t>backend/models/</w:t>
            </w:r>
          </w:p>
        </w:tc>
        <w:tc>
          <w:tcPr>
            <w:tcW w:type="dxa" w:w="5040"/>
            <w:vAlign w:val="center"/>
          </w:tcPr>
          <w:p>
            <w:pPr>
              <w:spacing w:after="20"/>
            </w:pPr>
            <w:r/>
            <w:r>
              <w:rPr>
                <w:rFonts w:ascii="Aptos" w:hAnsi="Aptos"/>
                <w:b w:val="0"/>
                <w:color w:val="293449"/>
                <w:sz w:val="17"/>
              </w:rPr>
              <w:t>MongoDB record ka schema/rules. Mongoose in schemas se database documents ko manage karta hai.</w:t>
            </w:r>
          </w:p>
        </w:tc>
      </w:tr>
      <w:tr>
        <w:tc>
          <w:tcPr>
            <w:tcW w:type="dxa" w:w="5040"/>
            <w:vAlign w:val="center"/>
            <w:shd w:fill="F2F5FA"/>
          </w:tcPr>
          <w:p>
            <w:pPr>
              <w:spacing w:after="20"/>
            </w:pPr>
            <w:r/>
            <w:r>
              <w:rPr>
                <w:rFonts w:ascii="Aptos" w:hAnsi="Aptos"/>
                <w:b w:val="0"/>
                <w:color w:val="293449"/>
                <w:sz w:val="17"/>
              </w:rPr>
              <w:t>backend/middleware/auth.js</w:t>
            </w:r>
          </w:p>
        </w:tc>
        <w:tc>
          <w:tcPr>
            <w:tcW w:type="dxa" w:w="5040"/>
            <w:vAlign w:val="center"/>
            <w:shd w:fill="F2F5FA"/>
          </w:tcPr>
          <w:p>
            <w:pPr>
              <w:spacing w:after="20"/>
            </w:pPr>
            <w:r/>
            <w:r>
              <w:rPr>
                <w:rFonts w:ascii="Aptos" w:hAnsi="Aptos"/>
                <w:b w:val="0"/>
                <w:color w:val="293449"/>
                <w:sz w:val="17"/>
              </w:rPr>
              <w:t>JWT token verify karta aur route ko login ya role ke mutabiq protect karta.</w:t>
            </w:r>
          </w:p>
        </w:tc>
      </w:tr>
      <w:tr>
        <w:tc>
          <w:tcPr>
            <w:tcW w:type="dxa" w:w="5040"/>
            <w:vAlign w:val="center"/>
          </w:tcPr>
          <w:p>
            <w:pPr>
              <w:spacing w:after="20"/>
            </w:pPr>
            <w:r/>
            <w:r>
              <w:rPr>
                <w:rFonts w:ascii="Aptos" w:hAnsi="Aptos"/>
                <w:b w:val="0"/>
                <w:color w:val="293449"/>
                <w:sz w:val="17"/>
              </w:rPr>
              <w:t>backend/utils/validation.js</w:t>
            </w:r>
          </w:p>
        </w:tc>
        <w:tc>
          <w:tcPr>
            <w:tcW w:type="dxa" w:w="5040"/>
            <w:vAlign w:val="center"/>
          </w:tcPr>
          <w:p>
            <w:pPr>
              <w:spacing w:after="20"/>
            </w:pPr>
            <w:r/>
            <w:r>
              <w:rPr>
                <w:rFonts w:ascii="Aptos" w:hAnsi="Aptos"/>
                <w:b w:val="0"/>
                <w:color w:val="293449"/>
                <w:sz w:val="17"/>
              </w:rPr>
              <w:t>Zod server-side validation helper aur 404 response helper.</w:t>
            </w:r>
          </w:p>
        </w:tc>
      </w:tr>
      <w:tr>
        <w:tc>
          <w:tcPr>
            <w:tcW w:type="dxa" w:w="5040"/>
            <w:vAlign w:val="center"/>
            <w:shd w:fill="F2F5FA"/>
          </w:tcPr>
          <w:p>
            <w:pPr>
              <w:spacing w:after="20"/>
            </w:pPr>
            <w:r/>
            <w:r>
              <w:rPr>
                <w:rFonts w:ascii="Aptos" w:hAnsi="Aptos"/>
                <w:b w:val="0"/>
                <w:color w:val="293449"/>
                <w:sz w:val="17"/>
              </w:rPr>
              <w:t>backend/utils/activity.js</w:t>
            </w:r>
          </w:p>
        </w:tc>
        <w:tc>
          <w:tcPr>
            <w:tcW w:type="dxa" w:w="5040"/>
            <w:vAlign w:val="center"/>
            <w:shd w:fill="F2F5FA"/>
          </w:tcPr>
          <w:p>
            <w:pPr>
              <w:spacing w:after="20"/>
            </w:pPr>
            <w:r/>
            <w:r>
              <w:rPr>
                <w:rFonts w:ascii="Aptos" w:hAnsi="Aptos"/>
                <w:b w:val="0"/>
                <w:color w:val="293449"/>
                <w:sz w:val="17"/>
              </w:rPr>
              <w:t>Admin/platform activity ko Activity collection mein record karta.</w:t>
            </w:r>
          </w:p>
        </w:tc>
      </w:tr>
      <w:tr>
        <w:tc>
          <w:tcPr>
            <w:tcW w:type="dxa" w:w="5040"/>
            <w:vAlign w:val="center"/>
          </w:tcPr>
          <w:p>
            <w:pPr>
              <w:spacing w:after="20"/>
            </w:pPr>
            <w:r/>
            <w:r>
              <w:rPr>
                <w:rFonts w:ascii="Aptos" w:hAnsi="Aptos"/>
                <w:b w:val="0"/>
                <w:color w:val="293449"/>
                <w:sz w:val="17"/>
              </w:rPr>
              <w:t>backend/package.json</w:t>
            </w:r>
          </w:p>
        </w:tc>
        <w:tc>
          <w:tcPr>
            <w:tcW w:type="dxa" w:w="5040"/>
            <w:vAlign w:val="center"/>
          </w:tcPr>
          <w:p>
            <w:pPr>
              <w:spacing w:after="20"/>
            </w:pPr>
            <w:r/>
            <w:r>
              <w:rPr>
                <w:rFonts w:ascii="Aptos" w:hAnsi="Aptos"/>
                <w:b w:val="0"/>
                <w:color w:val="293449"/>
                <w:sz w:val="17"/>
              </w:rPr>
              <w:t>Backend dependencies aur start/dev commands.</w:t>
            </w:r>
          </w:p>
        </w:tc>
      </w:tr>
      <w:tr>
        <w:tc>
          <w:tcPr>
            <w:tcW w:type="dxa" w:w="5040"/>
            <w:vAlign w:val="center"/>
            <w:shd w:fill="F2F5FA"/>
          </w:tcPr>
          <w:p>
            <w:pPr>
              <w:spacing w:after="20"/>
            </w:pPr>
            <w:r/>
            <w:r>
              <w:rPr>
                <w:rFonts w:ascii="Aptos" w:hAnsi="Aptos"/>
                <w:b w:val="0"/>
                <w:color w:val="293449"/>
                <w:sz w:val="17"/>
              </w:rPr>
              <w:t>backend/.env</w:t>
            </w:r>
          </w:p>
        </w:tc>
        <w:tc>
          <w:tcPr>
            <w:tcW w:type="dxa" w:w="5040"/>
            <w:vAlign w:val="center"/>
            <w:shd w:fill="F2F5FA"/>
          </w:tcPr>
          <w:p>
            <w:pPr>
              <w:spacing w:after="20"/>
            </w:pPr>
            <w:r/>
            <w:r>
              <w:rPr>
                <w:rFonts w:ascii="Aptos" w:hAnsi="Aptos"/>
                <w:b w:val="0"/>
                <w:color w:val="293449"/>
                <w:sz w:val="17"/>
              </w:rPr>
              <w:t>Private settings: Atlas URI, JWT secret, admin email/password, port aur frontend origin/DNS. Is file ko share ya GitHub par upload na karein.</w:t>
            </w:r>
          </w:p>
        </w:tc>
      </w:tr>
      <w:tr>
        <w:tc>
          <w:tcPr>
            <w:tcW w:type="dxa" w:w="5040"/>
            <w:vAlign w:val="center"/>
          </w:tcPr>
          <w:p>
            <w:pPr>
              <w:spacing w:after="20"/>
            </w:pPr>
            <w:r/>
            <w:r>
              <w:rPr>
                <w:rFonts w:ascii="Aptos" w:hAnsi="Aptos"/>
                <w:b w:val="0"/>
                <w:color w:val="293449"/>
                <w:sz w:val="17"/>
              </w:rPr>
              <w:t>backend/.env.example</w:t>
            </w:r>
          </w:p>
        </w:tc>
        <w:tc>
          <w:tcPr>
            <w:tcW w:type="dxa" w:w="5040"/>
            <w:vAlign w:val="center"/>
          </w:tcPr>
          <w:p>
            <w:pPr>
              <w:spacing w:after="20"/>
            </w:pPr>
            <w:r/>
            <w:r>
              <w:rPr>
                <w:rFonts w:ascii="Aptos" w:hAnsi="Aptos"/>
                <w:b w:val="0"/>
                <w:color w:val="293449"/>
                <w:sz w:val="17"/>
              </w:rPr>
              <w:t>Secret ke baghair example variable names/placeholders. Asli connection/password yahan nahi rakhne.</w:t>
            </w:r>
          </w:p>
        </w:tc>
      </w:tr>
    </w:tbl>
    <w:p>
      <w:pPr>
        <w:spacing w:after="20"/>
      </w:pPr>
    </w:p>
    <w:p>
      <w:pPr>
        <w:pStyle w:val="Heading1"/>
      </w:pPr>
      <w:r>
        <w:t>9. Backend packages: kaun kya karta hai?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Package</w:t>
            </w:r>
          </w:p>
        </w:tc>
        <w:tc>
          <w:tcPr>
            <w:tcW w:type="dxa" w:w="5040"/>
            <w:vAlign w:val="center"/>
            <w:shd w:fill="172033"/>
          </w:tcPr>
          <w:p>
            <w:pPr>
              <w:spacing w:after="20"/>
            </w:pPr>
            <w:r/>
            <w:r>
              <w:rPr>
                <w:rFonts w:ascii="Aptos" w:hAnsi="Aptos"/>
                <w:b/>
                <w:color w:val="FFFFFF"/>
                <w:sz w:val="18"/>
              </w:rPr>
              <w:t>Asaan kaam</w:t>
            </w:r>
          </w:p>
        </w:tc>
      </w:tr>
      <w:tr>
        <w:tc>
          <w:tcPr>
            <w:tcW w:type="dxa" w:w="5040"/>
            <w:vAlign w:val="center"/>
          </w:tcPr>
          <w:p>
            <w:pPr>
              <w:spacing w:after="20"/>
            </w:pPr>
            <w:r/>
            <w:r>
              <w:rPr>
                <w:rFonts w:ascii="Aptos" w:hAnsi="Aptos"/>
                <w:b w:val="0"/>
                <w:color w:val="293449"/>
                <w:sz w:val="17"/>
              </w:rPr>
              <w:t>express</w:t>
            </w:r>
          </w:p>
        </w:tc>
        <w:tc>
          <w:tcPr>
            <w:tcW w:type="dxa" w:w="5040"/>
            <w:vAlign w:val="center"/>
          </w:tcPr>
          <w:p>
            <w:pPr>
              <w:spacing w:after="20"/>
            </w:pPr>
            <w:r/>
            <w:r>
              <w:rPr>
                <w:rFonts w:ascii="Aptos" w:hAnsi="Aptos"/>
                <w:b w:val="0"/>
                <w:color w:val="293449"/>
                <w:sz w:val="17"/>
              </w:rPr>
              <w:t>API server aur endpoints banana.</w:t>
            </w:r>
          </w:p>
        </w:tc>
      </w:tr>
      <w:tr>
        <w:tc>
          <w:tcPr>
            <w:tcW w:type="dxa" w:w="5040"/>
            <w:vAlign w:val="center"/>
            <w:shd w:fill="F2F5FA"/>
          </w:tcPr>
          <w:p>
            <w:pPr>
              <w:spacing w:after="20"/>
            </w:pPr>
            <w:r/>
            <w:r>
              <w:rPr>
                <w:rFonts w:ascii="Aptos" w:hAnsi="Aptos"/>
                <w:b w:val="0"/>
                <w:color w:val="293449"/>
                <w:sz w:val="17"/>
              </w:rPr>
              <w:t>mongoose</w:t>
            </w:r>
          </w:p>
        </w:tc>
        <w:tc>
          <w:tcPr>
            <w:tcW w:type="dxa" w:w="5040"/>
            <w:vAlign w:val="center"/>
            <w:shd w:fill="F2F5FA"/>
          </w:tcPr>
          <w:p>
            <w:pPr>
              <w:spacing w:after="20"/>
            </w:pPr>
            <w:r/>
            <w:r>
              <w:rPr>
                <w:rFonts w:ascii="Aptos" w:hAnsi="Aptos"/>
                <w:b w:val="0"/>
                <w:color w:val="293449"/>
                <w:sz w:val="17"/>
              </w:rPr>
              <w:t>JavaScript code ko MongoDB se connect karna aur schemas/models se records save/read karna.</w:t>
            </w:r>
          </w:p>
        </w:tc>
      </w:tr>
      <w:tr>
        <w:tc>
          <w:tcPr>
            <w:tcW w:type="dxa" w:w="5040"/>
            <w:vAlign w:val="center"/>
          </w:tcPr>
          <w:p>
            <w:pPr>
              <w:spacing w:after="20"/>
            </w:pPr>
            <w:r/>
            <w:r>
              <w:rPr>
                <w:rFonts w:ascii="Aptos" w:hAnsi="Aptos"/>
                <w:b w:val="0"/>
                <w:color w:val="293449"/>
                <w:sz w:val="17"/>
              </w:rPr>
              <w:t>cors</w:t>
            </w:r>
          </w:p>
        </w:tc>
        <w:tc>
          <w:tcPr>
            <w:tcW w:type="dxa" w:w="5040"/>
            <w:vAlign w:val="center"/>
          </w:tcPr>
          <w:p>
            <w:pPr>
              <w:spacing w:after="20"/>
            </w:pPr>
            <w:r/>
            <w:r>
              <w:rPr>
                <w:rFonts w:ascii="Aptos" w:hAnsi="Aptos"/>
                <w:b w:val="0"/>
                <w:color w:val="293449"/>
                <w:sz w:val="17"/>
              </w:rPr>
              <w:t>Browser frontend ko API access karne dena—configured local frontend origins ke liye.</w:t>
            </w:r>
          </w:p>
        </w:tc>
      </w:tr>
      <w:tr>
        <w:tc>
          <w:tcPr>
            <w:tcW w:type="dxa" w:w="5040"/>
            <w:vAlign w:val="center"/>
            <w:shd w:fill="F2F5FA"/>
          </w:tcPr>
          <w:p>
            <w:pPr>
              <w:spacing w:after="20"/>
            </w:pPr>
            <w:r/>
            <w:r>
              <w:rPr>
                <w:rFonts w:ascii="Aptos" w:hAnsi="Aptos"/>
                <w:b w:val="0"/>
                <w:color w:val="293449"/>
                <w:sz w:val="17"/>
              </w:rPr>
              <w:t>dotenv</w:t>
            </w:r>
          </w:p>
        </w:tc>
        <w:tc>
          <w:tcPr>
            <w:tcW w:type="dxa" w:w="5040"/>
            <w:vAlign w:val="center"/>
            <w:shd w:fill="F2F5FA"/>
          </w:tcPr>
          <w:p>
            <w:pPr>
              <w:spacing w:after="20"/>
            </w:pPr>
            <w:r/>
            <w:r>
              <w:rPr>
                <w:rFonts w:ascii="Aptos" w:hAnsi="Aptos"/>
                <w:b w:val="0"/>
                <w:color w:val="293449"/>
                <w:sz w:val="17"/>
              </w:rPr>
              <w:t>.env settings ko process.env mein load karna.</w:t>
            </w:r>
          </w:p>
        </w:tc>
      </w:tr>
      <w:tr>
        <w:tc>
          <w:tcPr>
            <w:tcW w:type="dxa" w:w="5040"/>
            <w:vAlign w:val="center"/>
          </w:tcPr>
          <w:p>
            <w:pPr>
              <w:spacing w:after="20"/>
            </w:pPr>
            <w:r/>
            <w:r>
              <w:rPr>
                <w:rFonts w:ascii="Aptos" w:hAnsi="Aptos"/>
                <w:b w:val="0"/>
                <w:color w:val="293449"/>
                <w:sz w:val="17"/>
              </w:rPr>
              <w:t>bcryptjs</w:t>
            </w:r>
          </w:p>
        </w:tc>
        <w:tc>
          <w:tcPr>
            <w:tcW w:type="dxa" w:w="5040"/>
            <w:vAlign w:val="center"/>
          </w:tcPr>
          <w:p>
            <w:pPr>
              <w:spacing w:after="20"/>
            </w:pPr>
            <w:r/>
            <w:r>
              <w:rPr>
                <w:rFonts w:ascii="Aptos" w:hAnsi="Aptos"/>
                <w:b w:val="0"/>
                <w:color w:val="293449"/>
                <w:sz w:val="17"/>
              </w:rPr>
              <w:t>Password ko hash mein convert karna; plain password database mein nahi rakhna.</w:t>
            </w:r>
          </w:p>
        </w:tc>
      </w:tr>
      <w:tr>
        <w:tc>
          <w:tcPr>
            <w:tcW w:type="dxa" w:w="5040"/>
            <w:vAlign w:val="center"/>
            <w:shd w:fill="F2F5FA"/>
          </w:tcPr>
          <w:p>
            <w:pPr>
              <w:spacing w:after="20"/>
            </w:pPr>
            <w:r/>
            <w:r>
              <w:rPr>
                <w:rFonts w:ascii="Aptos" w:hAnsi="Aptos"/>
                <w:b w:val="0"/>
                <w:color w:val="293449"/>
                <w:sz w:val="17"/>
              </w:rPr>
              <w:t>jsonwebtoken</w:t>
            </w:r>
          </w:p>
        </w:tc>
        <w:tc>
          <w:tcPr>
            <w:tcW w:type="dxa" w:w="5040"/>
            <w:vAlign w:val="center"/>
            <w:shd w:fill="F2F5FA"/>
          </w:tcPr>
          <w:p>
            <w:pPr>
              <w:spacing w:after="20"/>
            </w:pPr>
            <w:r/>
            <w:r>
              <w:rPr>
                <w:rFonts w:ascii="Aptos" w:hAnsi="Aptos"/>
                <w:b w:val="0"/>
                <w:color w:val="293449"/>
                <w:sz w:val="17"/>
              </w:rPr>
              <w:t>Login ke baad signed token banana/verify karna.</w:t>
            </w:r>
          </w:p>
        </w:tc>
      </w:tr>
      <w:tr>
        <w:tc>
          <w:tcPr>
            <w:tcW w:type="dxa" w:w="5040"/>
            <w:vAlign w:val="center"/>
          </w:tcPr>
          <w:p>
            <w:pPr>
              <w:spacing w:after="20"/>
            </w:pPr>
            <w:r/>
            <w:r>
              <w:rPr>
                <w:rFonts w:ascii="Aptos" w:hAnsi="Aptos"/>
                <w:b w:val="0"/>
                <w:color w:val="293449"/>
                <w:sz w:val="17"/>
              </w:rPr>
              <w:t>zod</w:t>
            </w:r>
          </w:p>
        </w:tc>
        <w:tc>
          <w:tcPr>
            <w:tcW w:type="dxa" w:w="5040"/>
            <w:vAlign w:val="center"/>
          </w:tcPr>
          <w:p>
            <w:pPr>
              <w:spacing w:after="20"/>
            </w:pPr>
            <w:r/>
            <w:r>
              <w:rPr>
                <w:rFonts w:ascii="Aptos" w:hAnsi="Aptos"/>
                <w:b w:val="0"/>
                <w:color w:val="293449"/>
                <w:sz w:val="17"/>
              </w:rPr>
              <w:t>Backend par bhi request data ki validation.</w:t>
            </w:r>
          </w:p>
        </w:tc>
      </w:tr>
      <w:tr>
        <w:tc>
          <w:tcPr>
            <w:tcW w:type="dxa" w:w="5040"/>
            <w:vAlign w:val="center"/>
            <w:shd w:fill="F2F5FA"/>
          </w:tcPr>
          <w:p>
            <w:pPr>
              <w:spacing w:after="20"/>
            </w:pPr>
            <w:r/>
            <w:r>
              <w:rPr>
                <w:rFonts w:ascii="Aptos" w:hAnsi="Aptos"/>
                <w:b w:val="0"/>
                <w:color w:val="293449"/>
                <w:sz w:val="17"/>
              </w:rPr>
              <w:t>node:dns</w:t>
            </w:r>
          </w:p>
        </w:tc>
        <w:tc>
          <w:tcPr>
            <w:tcW w:type="dxa" w:w="5040"/>
            <w:vAlign w:val="center"/>
            <w:shd w:fill="F2F5FA"/>
          </w:tcPr>
          <w:p>
            <w:pPr>
              <w:spacing w:after="20"/>
            </w:pPr>
            <w:r/>
            <w:r>
              <w:rPr>
                <w:rFonts w:ascii="Aptos" w:hAnsi="Aptos"/>
                <w:b w:val="0"/>
                <w:color w:val="293449"/>
                <w:sz w:val="17"/>
              </w:rPr>
              <w:t>Node ka built-in DNS module; agar DNS_SERVERS configured hon to un resolvers ka istemal.</w:t>
            </w:r>
          </w:p>
        </w:tc>
      </w:tr>
    </w:tbl>
    <w:p>
      <w:pPr>
        <w:spacing w:after="20"/>
      </w:pPr>
    </w:p>
    <w:p>
      <w:pPr>
        <w:pStyle w:val="Heading1"/>
      </w:pPr>
      <w:r>
        <w:t>10. MongoDB models/collections</w:t>
      </w:r>
    </w:p>
    <w:p>
      <w:pPr>
        <w:spacing w:after="100"/>
      </w:pPr>
      <w:r>
        <w:t>Model ek tarah ka record blueprint hai: is se pata chalta hai ke collection mein kaun se fields aur rules honge. Mongoose models aam tor par plural collection names use karte hain.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Model</w:t>
            </w:r>
          </w:p>
        </w:tc>
        <w:tc>
          <w:tcPr>
            <w:tcW w:type="dxa" w:w="5040"/>
            <w:vAlign w:val="center"/>
            <w:shd w:fill="172033"/>
          </w:tcPr>
          <w:p>
            <w:pPr>
              <w:spacing w:after="20"/>
            </w:pPr>
            <w:r/>
            <w:r>
              <w:rPr>
                <w:rFonts w:ascii="Aptos" w:hAnsi="Aptos"/>
                <w:b/>
                <w:color w:val="FFFFFF"/>
                <w:sz w:val="18"/>
              </w:rPr>
              <w:t>Kis qisam ka record</w:t>
            </w:r>
          </w:p>
        </w:tc>
      </w:tr>
      <w:tr>
        <w:tc>
          <w:tcPr>
            <w:tcW w:type="dxa" w:w="5040"/>
            <w:vAlign w:val="center"/>
          </w:tcPr>
          <w:p>
            <w:pPr>
              <w:spacing w:after="20"/>
            </w:pPr>
            <w:r/>
            <w:r>
              <w:rPr>
                <w:rFonts w:ascii="Aptos" w:hAnsi="Aptos"/>
                <w:b w:val="0"/>
                <w:color w:val="293449"/>
                <w:sz w:val="17"/>
              </w:rPr>
              <w:t>User.js → users</w:t>
            </w:r>
          </w:p>
        </w:tc>
        <w:tc>
          <w:tcPr>
            <w:tcW w:type="dxa" w:w="5040"/>
            <w:vAlign w:val="center"/>
          </w:tcPr>
          <w:p>
            <w:pPr>
              <w:spacing w:after="20"/>
            </w:pPr>
            <w:r/>
            <w:r>
              <w:rPr>
                <w:rFonts w:ascii="Aptos" w:hAnsi="Aptos"/>
                <w:b w:val="0"/>
                <w:color w:val="293449"/>
                <w:sz w:val="17"/>
              </w:rPr>
              <w:t>Seeker/provider/admin account details, role aur active status. Password hash field private/select-false hoti hai.</w:t>
            </w:r>
          </w:p>
        </w:tc>
      </w:tr>
      <w:tr>
        <w:tc>
          <w:tcPr>
            <w:tcW w:type="dxa" w:w="5040"/>
            <w:vAlign w:val="center"/>
            <w:shd w:fill="F2F5FA"/>
          </w:tcPr>
          <w:p>
            <w:pPr>
              <w:spacing w:after="20"/>
            </w:pPr>
            <w:r/>
            <w:r>
              <w:rPr>
                <w:rFonts w:ascii="Aptos" w:hAnsi="Aptos"/>
                <w:b w:val="0"/>
                <w:color w:val="293449"/>
                <w:sz w:val="17"/>
              </w:rPr>
              <w:t>Skill.js → skills</w:t>
            </w:r>
          </w:p>
        </w:tc>
        <w:tc>
          <w:tcPr>
            <w:tcW w:type="dxa" w:w="5040"/>
            <w:vAlign w:val="center"/>
            <w:shd w:fill="F2F5FA"/>
          </w:tcPr>
          <w:p>
            <w:pPr>
              <w:spacing w:after="20"/>
            </w:pPr>
            <w:r/>
            <w:r>
              <w:rPr>
                <w:rFonts w:ascii="Aptos" w:hAnsi="Aptos"/>
                <w:b w:val="0"/>
                <w:color w:val="293449"/>
                <w:sz w:val="17"/>
              </w:rPr>
              <w:t>Provider ki offered skill, category, level, description, availability, mode aur status.</w:t>
            </w:r>
          </w:p>
        </w:tc>
      </w:tr>
      <w:tr>
        <w:tc>
          <w:tcPr>
            <w:tcW w:type="dxa" w:w="5040"/>
            <w:vAlign w:val="center"/>
          </w:tcPr>
          <w:p>
            <w:pPr>
              <w:spacing w:after="20"/>
            </w:pPr>
            <w:r/>
            <w:r>
              <w:rPr>
                <w:rFonts w:ascii="Aptos" w:hAnsi="Aptos"/>
                <w:b w:val="0"/>
                <w:color w:val="293449"/>
                <w:sz w:val="17"/>
              </w:rPr>
              <w:t>SkillRequest.js → skillrequests</w:t>
            </w:r>
          </w:p>
        </w:tc>
        <w:tc>
          <w:tcPr>
            <w:tcW w:type="dxa" w:w="5040"/>
            <w:vAlign w:val="center"/>
          </w:tcPr>
          <w:p>
            <w:pPr>
              <w:spacing w:after="20"/>
            </w:pPr>
            <w:r/>
            <w:r>
              <w:rPr>
                <w:rFonts w:ascii="Aptos" w:hAnsi="Aptos"/>
                <w:b w:val="0"/>
                <w:color w:val="293449"/>
                <w:sz w:val="17"/>
              </w:rPr>
              <w:t>Seeker ki seekhne ki request aur preferred details/status.</w:t>
            </w:r>
          </w:p>
        </w:tc>
      </w:tr>
      <w:tr>
        <w:tc>
          <w:tcPr>
            <w:tcW w:type="dxa" w:w="5040"/>
            <w:vAlign w:val="center"/>
            <w:shd w:fill="F2F5FA"/>
          </w:tcPr>
          <w:p>
            <w:pPr>
              <w:spacing w:after="20"/>
            </w:pPr>
            <w:r/>
            <w:r>
              <w:rPr>
                <w:rFonts w:ascii="Aptos" w:hAnsi="Aptos"/>
                <w:b w:val="0"/>
                <w:color w:val="293449"/>
                <w:sz w:val="17"/>
              </w:rPr>
              <w:t>Exchange.js → exchanges</w:t>
            </w:r>
          </w:p>
        </w:tc>
        <w:tc>
          <w:tcPr>
            <w:tcW w:type="dxa" w:w="5040"/>
            <w:vAlign w:val="center"/>
            <w:shd w:fill="F2F5FA"/>
          </w:tcPr>
          <w:p>
            <w:pPr>
              <w:spacing w:after="20"/>
            </w:pPr>
            <w:r/>
            <w:r>
              <w:rPr>
                <w:rFonts w:ascii="Aptos" w:hAnsi="Aptos"/>
                <w:b w:val="0"/>
                <w:color w:val="293449"/>
                <w:sz w:val="17"/>
              </w:rPr>
              <w:t>Seeker-provider exchange request, selected skill, message, date aur current status.</w:t>
            </w:r>
          </w:p>
        </w:tc>
      </w:tr>
      <w:tr>
        <w:tc>
          <w:tcPr>
            <w:tcW w:type="dxa" w:w="5040"/>
            <w:vAlign w:val="center"/>
          </w:tcPr>
          <w:p>
            <w:pPr>
              <w:spacing w:after="20"/>
            </w:pPr>
            <w:r/>
            <w:r>
              <w:rPr>
                <w:rFonts w:ascii="Aptos" w:hAnsi="Aptos"/>
                <w:b w:val="0"/>
                <w:color w:val="293449"/>
                <w:sz w:val="17"/>
              </w:rPr>
              <w:t>Feedback.js → feedbacks</w:t>
            </w:r>
          </w:p>
        </w:tc>
        <w:tc>
          <w:tcPr>
            <w:tcW w:type="dxa" w:w="5040"/>
            <w:vAlign w:val="center"/>
          </w:tcPr>
          <w:p>
            <w:pPr>
              <w:spacing w:after="20"/>
            </w:pPr>
            <w:r/>
            <w:r>
              <w:rPr>
                <w:rFonts w:ascii="Aptos" w:hAnsi="Aptos"/>
                <w:b w:val="0"/>
                <w:color w:val="293449"/>
                <w:sz w:val="17"/>
              </w:rPr>
              <w:t>Completed exchange ke baad participant rating/review.</w:t>
            </w:r>
          </w:p>
        </w:tc>
      </w:tr>
      <w:tr>
        <w:tc>
          <w:tcPr>
            <w:tcW w:type="dxa" w:w="5040"/>
            <w:vAlign w:val="center"/>
            <w:shd w:fill="F2F5FA"/>
          </w:tcPr>
          <w:p>
            <w:pPr>
              <w:spacing w:after="20"/>
            </w:pPr>
            <w:r/>
            <w:r>
              <w:rPr>
                <w:rFonts w:ascii="Aptos" w:hAnsi="Aptos"/>
                <w:b w:val="0"/>
                <w:color w:val="293449"/>
                <w:sz w:val="17"/>
              </w:rPr>
              <w:t>Category.js → categories</w:t>
            </w:r>
          </w:p>
        </w:tc>
        <w:tc>
          <w:tcPr>
            <w:tcW w:type="dxa" w:w="5040"/>
            <w:vAlign w:val="center"/>
            <w:shd w:fill="F2F5FA"/>
          </w:tcPr>
          <w:p>
            <w:pPr>
              <w:spacing w:after="20"/>
            </w:pPr>
            <w:r/>
            <w:r>
              <w:rPr>
                <w:rFonts w:ascii="Aptos" w:hAnsi="Aptos"/>
                <w:b w:val="0"/>
                <w:color w:val="293449"/>
                <w:sz w:val="17"/>
              </w:rPr>
              <w:t>Admin ki managed skill categories aur active status.</w:t>
            </w:r>
          </w:p>
        </w:tc>
      </w:tr>
      <w:tr>
        <w:tc>
          <w:tcPr>
            <w:tcW w:type="dxa" w:w="5040"/>
            <w:vAlign w:val="center"/>
          </w:tcPr>
          <w:p>
            <w:pPr>
              <w:spacing w:after="20"/>
            </w:pPr>
            <w:r/>
            <w:r>
              <w:rPr>
                <w:rFonts w:ascii="Aptos" w:hAnsi="Aptos"/>
                <w:b w:val="0"/>
                <w:color w:val="293449"/>
                <w:sz w:val="17"/>
              </w:rPr>
              <w:t>Activity.js → activities</w:t>
            </w:r>
          </w:p>
        </w:tc>
        <w:tc>
          <w:tcPr>
            <w:tcW w:type="dxa" w:w="5040"/>
            <w:vAlign w:val="center"/>
          </w:tcPr>
          <w:p>
            <w:pPr>
              <w:spacing w:after="20"/>
            </w:pPr>
            <w:r/>
            <w:r>
              <w:rPr>
                <w:rFonts w:ascii="Aptos" w:hAnsi="Aptos"/>
                <w:b w:val="0"/>
                <w:color w:val="293449"/>
                <w:sz w:val="17"/>
              </w:rPr>
              <w:t>Platform par relevant action ka actor/action/details record.</w:t>
            </w:r>
          </w:p>
        </w:tc>
      </w:tr>
    </w:tbl>
    <w:p>
      <w:pPr>
        <w:spacing w:after="20"/>
      </w:pPr>
    </w:p>
    <w:p>
      <w:pPr>
        <w:pStyle w:val="Heading1"/>
      </w:pPr>
      <w:r>
        <w:t>11. API endpoints ka simple naqsha</w:t>
      </w:r>
    </w:p>
    <w:p>
      <w:pPr>
        <w:spacing w:after="100"/>
      </w:pPr>
      <w:r>
        <w:t>GET ka matlab data dekhna, POST ka matlab naya record bhejna, PATCH ka matlab maujooda record update karna, DELETE ka matlab record hatana. Login/role ki shart kuch endpoints par laazmi hai.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Endpoint</w:t>
            </w:r>
          </w:p>
        </w:tc>
        <w:tc>
          <w:tcPr>
            <w:tcW w:type="dxa" w:w="5040"/>
            <w:vAlign w:val="center"/>
            <w:shd w:fill="172033"/>
          </w:tcPr>
          <w:p>
            <w:pPr>
              <w:spacing w:after="20"/>
            </w:pPr>
            <w:r/>
            <w:r>
              <w:rPr>
                <w:rFonts w:ascii="Aptos" w:hAnsi="Aptos"/>
                <w:b/>
                <w:color w:val="FFFFFF"/>
                <w:sz w:val="18"/>
              </w:rPr>
              <w:t>Kaam / access</w:t>
            </w:r>
          </w:p>
        </w:tc>
      </w:tr>
      <w:tr>
        <w:tc>
          <w:tcPr>
            <w:tcW w:type="dxa" w:w="5040"/>
            <w:vAlign w:val="center"/>
          </w:tcPr>
          <w:p>
            <w:pPr>
              <w:spacing w:after="20"/>
            </w:pPr>
            <w:r/>
            <w:r>
              <w:rPr>
                <w:rFonts w:ascii="Aptos" w:hAnsi="Aptos"/>
                <w:b w:val="0"/>
                <w:color w:val="293449"/>
                <w:sz w:val="17"/>
              </w:rPr>
              <w:t>GET /api/health</w:t>
            </w:r>
          </w:p>
        </w:tc>
        <w:tc>
          <w:tcPr>
            <w:tcW w:type="dxa" w:w="5040"/>
            <w:vAlign w:val="center"/>
          </w:tcPr>
          <w:p>
            <w:pPr>
              <w:spacing w:after="20"/>
            </w:pPr>
            <w:r/>
            <w:r>
              <w:rPr>
                <w:rFonts w:ascii="Aptos" w:hAnsi="Aptos"/>
                <w:b w:val="0"/>
                <w:color w:val="293449"/>
                <w:sz w:val="17"/>
              </w:rPr>
              <w:t>Server status aur MongoDB connected/disconnected status.</w:t>
            </w:r>
          </w:p>
        </w:tc>
      </w:tr>
      <w:tr>
        <w:tc>
          <w:tcPr>
            <w:tcW w:type="dxa" w:w="5040"/>
            <w:vAlign w:val="center"/>
            <w:shd w:fill="F2F5FA"/>
          </w:tcPr>
          <w:p>
            <w:pPr>
              <w:spacing w:after="20"/>
            </w:pPr>
            <w:r/>
            <w:r>
              <w:rPr>
                <w:rFonts w:ascii="Aptos" w:hAnsi="Aptos"/>
                <w:b w:val="0"/>
                <w:color w:val="293449"/>
                <w:sz w:val="17"/>
              </w:rPr>
              <w:t>POST /api/auth/register</w:t>
            </w:r>
          </w:p>
        </w:tc>
        <w:tc>
          <w:tcPr>
            <w:tcW w:type="dxa" w:w="5040"/>
            <w:vAlign w:val="center"/>
            <w:shd w:fill="F2F5FA"/>
          </w:tcPr>
          <w:p>
            <w:pPr>
              <w:spacing w:after="20"/>
            </w:pPr>
            <w:r/>
            <w:r>
              <w:rPr>
                <w:rFonts w:ascii="Aptos" w:hAnsi="Aptos"/>
                <w:b w:val="0"/>
                <w:color w:val="293449"/>
                <w:sz w:val="17"/>
              </w:rPr>
              <w:t>Seeker/provider account register.</w:t>
            </w:r>
          </w:p>
        </w:tc>
      </w:tr>
      <w:tr>
        <w:tc>
          <w:tcPr>
            <w:tcW w:type="dxa" w:w="5040"/>
            <w:vAlign w:val="center"/>
          </w:tcPr>
          <w:p>
            <w:pPr>
              <w:spacing w:after="20"/>
            </w:pPr>
            <w:r/>
            <w:r>
              <w:rPr>
                <w:rFonts w:ascii="Aptos" w:hAnsi="Aptos"/>
                <w:b w:val="0"/>
                <w:color w:val="293449"/>
                <w:sz w:val="17"/>
              </w:rPr>
              <w:t>POST /api/auth/login</w:t>
            </w:r>
          </w:p>
        </w:tc>
        <w:tc>
          <w:tcPr>
            <w:tcW w:type="dxa" w:w="5040"/>
            <w:vAlign w:val="center"/>
          </w:tcPr>
          <w:p>
            <w:pPr>
              <w:spacing w:after="20"/>
            </w:pPr>
            <w:r/>
            <w:r>
              <w:rPr>
                <w:rFonts w:ascii="Aptos" w:hAnsi="Aptos"/>
                <w:b w:val="0"/>
                <w:color w:val="293449"/>
                <w:sz w:val="17"/>
              </w:rPr>
              <w:t>Email/password se sign in; JWT token milta hai.</w:t>
            </w:r>
          </w:p>
        </w:tc>
      </w:tr>
      <w:tr>
        <w:tc>
          <w:tcPr>
            <w:tcW w:type="dxa" w:w="5040"/>
            <w:vAlign w:val="center"/>
            <w:shd w:fill="F2F5FA"/>
          </w:tcPr>
          <w:p>
            <w:pPr>
              <w:spacing w:after="20"/>
            </w:pPr>
            <w:r/>
            <w:r>
              <w:rPr>
                <w:rFonts w:ascii="Aptos" w:hAnsi="Aptos"/>
                <w:b w:val="0"/>
                <w:color w:val="293449"/>
                <w:sz w:val="17"/>
              </w:rPr>
              <w:t>GET /api/auth/me</w:t>
            </w:r>
          </w:p>
        </w:tc>
        <w:tc>
          <w:tcPr>
            <w:tcW w:type="dxa" w:w="5040"/>
            <w:vAlign w:val="center"/>
            <w:shd w:fill="F2F5FA"/>
          </w:tcPr>
          <w:p>
            <w:pPr>
              <w:spacing w:after="20"/>
            </w:pPr>
            <w:r/>
            <w:r>
              <w:rPr>
                <w:rFonts w:ascii="Aptos" w:hAnsi="Aptos"/>
                <w:b w:val="0"/>
                <w:color w:val="293449"/>
                <w:sz w:val="17"/>
              </w:rPr>
              <w:t>Signed-in token ke user ko wapas deta hai.</w:t>
            </w:r>
          </w:p>
        </w:tc>
      </w:tr>
      <w:tr>
        <w:tc>
          <w:tcPr>
            <w:tcW w:type="dxa" w:w="5040"/>
            <w:vAlign w:val="center"/>
          </w:tcPr>
          <w:p>
            <w:pPr>
              <w:spacing w:after="20"/>
            </w:pPr>
            <w:r/>
            <w:r>
              <w:rPr>
                <w:rFonts w:ascii="Aptos" w:hAnsi="Aptos"/>
                <w:b w:val="0"/>
                <w:color w:val="293449"/>
                <w:sz w:val="17"/>
              </w:rPr>
              <w:t>GET /api/skills</w:t>
            </w:r>
          </w:p>
        </w:tc>
        <w:tc>
          <w:tcPr>
            <w:tcW w:type="dxa" w:w="5040"/>
            <w:vAlign w:val="center"/>
          </w:tcPr>
          <w:p>
            <w:pPr>
              <w:spacing w:after="20"/>
            </w:pPr>
            <w:r/>
            <w:r>
              <w:rPr>
                <w:rFonts w:ascii="Aptos" w:hAnsi="Aptos"/>
                <w:b w:val="0"/>
                <w:color w:val="293449"/>
                <w:sz w:val="17"/>
              </w:rPr>
              <w:t>Skills list/search. Login required.</w:t>
            </w:r>
          </w:p>
        </w:tc>
      </w:tr>
      <w:tr>
        <w:tc>
          <w:tcPr>
            <w:tcW w:type="dxa" w:w="5040"/>
            <w:vAlign w:val="center"/>
            <w:shd w:fill="F2F5FA"/>
          </w:tcPr>
          <w:p>
            <w:pPr>
              <w:spacing w:after="20"/>
            </w:pPr>
            <w:r/>
            <w:r>
              <w:rPr>
                <w:rFonts w:ascii="Aptos" w:hAnsi="Aptos"/>
                <w:b w:val="0"/>
                <w:color w:val="293449"/>
                <w:sz w:val="17"/>
              </w:rPr>
              <w:t>POST /api/skills</w:t>
            </w:r>
          </w:p>
        </w:tc>
        <w:tc>
          <w:tcPr>
            <w:tcW w:type="dxa" w:w="5040"/>
            <w:vAlign w:val="center"/>
            <w:shd w:fill="F2F5FA"/>
          </w:tcPr>
          <w:p>
            <w:pPr>
              <w:spacing w:after="20"/>
            </w:pPr>
            <w:r/>
            <w:r>
              <w:rPr>
                <w:rFonts w:ascii="Aptos" w:hAnsi="Aptos"/>
                <w:b w:val="0"/>
                <w:color w:val="293449"/>
                <w:sz w:val="17"/>
              </w:rPr>
              <w:t>Provider apni skill offer/save karta. Provider role required.</w:t>
            </w:r>
          </w:p>
        </w:tc>
      </w:tr>
      <w:tr>
        <w:tc>
          <w:tcPr>
            <w:tcW w:type="dxa" w:w="5040"/>
            <w:vAlign w:val="center"/>
          </w:tcPr>
          <w:p>
            <w:pPr>
              <w:spacing w:after="20"/>
            </w:pPr>
            <w:r/>
            <w:r>
              <w:rPr>
                <w:rFonts w:ascii="Aptos" w:hAnsi="Aptos"/>
                <w:b w:val="0"/>
                <w:color w:val="293449"/>
                <w:sz w:val="17"/>
              </w:rPr>
              <w:t>PATCH /api/skills/:id</w:t>
            </w:r>
          </w:p>
        </w:tc>
        <w:tc>
          <w:tcPr>
            <w:tcW w:type="dxa" w:w="5040"/>
            <w:vAlign w:val="center"/>
          </w:tcPr>
          <w:p>
            <w:pPr>
              <w:spacing w:after="20"/>
            </w:pPr>
            <w:r/>
            <w:r>
              <w:rPr>
                <w:rFonts w:ascii="Aptos" w:hAnsi="Aptos"/>
                <w:b w:val="0"/>
                <w:color w:val="293449"/>
                <w:sz w:val="17"/>
              </w:rPr>
              <w:t>Provider apni skill update karta.</w:t>
            </w:r>
          </w:p>
        </w:tc>
      </w:tr>
      <w:tr>
        <w:tc>
          <w:tcPr>
            <w:tcW w:type="dxa" w:w="5040"/>
            <w:vAlign w:val="center"/>
            <w:shd w:fill="F2F5FA"/>
          </w:tcPr>
          <w:p>
            <w:pPr>
              <w:spacing w:after="20"/>
            </w:pPr>
            <w:r/>
            <w:r>
              <w:rPr>
                <w:rFonts w:ascii="Aptos" w:hAnsi="Aptos"/>
                <w:b w:val="0"/>
                <w:color w:val="293449"/>
                <w:sz w:val="17"/>
              </w:rPr>
              <w:t>GET/POST /api/skills/requests</w:t>
            </w:r>
          </w:p>
        </w:tc>
        <w:tc>
          <w:tcPr>
            <w:tcW w:type="dxa" w:w="5040"/>
            <w:vAlign w:val="center"/>
            <w:shd w:fill="F2F5FA"/>
          </w:tcPr>
          <w:p>
            <w:pPr>
              <w:spacing w:after="20"/>
            </w:pPr>
            <w:r/>
            <w:r>
              <w:rPr>
                <w:rFonts w:ascii="Aptos" w:hAnsi="Aptos"/>
                <w:b w:val="0"/>
                <w:color w:val="293449"/>
                <w:sz w:val="17"/>
              </w:rPr>
              <w:t>Skill requests dekhna; seeker apni request post karta.</w:t>
            </w:r>
          </w:p>
        </w:tc>
      </w:tr>
      <w:tr>
        <w:tc>
          <w:tcPr>
            <w:tcW w:type="dxa" w:w="5040"/>
            <w:vAlign w:val="center"/>
          </w:tcPr>
          <w:p>
            <w:pPr>
              <w:spacing w:after="20"/>
            </w:pPr>
            <w:r/>
            <w:r>
              <w:rPr>
                <w:rFonts w:ascii="Aptos" w:hAnsi="Aptos"/>
                <w:b w:val="0"/>
                <w:color w:val="293449"/>
                <w:sz w:val="17"/>
              </w:rPr>
              <w:t>GET/POST /api/skills/categories</w:t>
            </w:r>
          </w:p>
        </w:tc>
        <w:tc>
          <w:tcPr>
            <w:tcW w:type="dxa" w:w="5040"/>
            <w:vAlign w:val="center"/>
          </w:tcPr>
          <w:p>
            <w:pPr>
              <w:spacing w:after="20"/>
            </w:pPr>
            <w:r/>
            <w:r>
              <w:rPr>
                <w:rFonts w:ascii="Aptos" w:hAnsi="Aptos"/>
                <w:b w:val="0"/>
                <w:color w:val="293449"/>
                <w:sz w:val="17"/>
              </w:rPr>
              <w:t>Categories dekhna/admin se banana.</w:t>
            </w:r>
          </w:p>
        </w:tc>
      </w:tr>
      <w:tr>
        <w:tc>
          <w:tcPr>
            <w:tcW w:type="dxa" w:w="5040"/>
            <w:vAlign w:val="center"/>
            <w:shd w:fill="F2F5FA"/>
          </w:tcPr>
          <w:p>
            <w:pPr>
              <w:spacing w:after="20"/>
            </w:pPr>
            <w:r/>
            <w:r>
              <w:rPr>
                <w:rFonts w:ascii="Aptos" w:hAnsi="Aptos"/>
                <w:b w:val="0"/>
                <w:color w:val="293449"/>
                <w:sz w:val="17"/>
              </w:rPr>
              <w:t>GET/POST /api/exchanges</w:t>
            </w:r>
          </w:p>
        </w:tc>
        <w:tc>
          <w:tcPr>
            <w:tcW w:type="dxa" w:w="5040"/>
            <w:vAlign w:val="center"/>
            <w:shd w:fill="F2F5FA"/>
          </w:tcPr>
          <w:p>
            <w:pPr>
              <w:spacing w:after="20"/>
            </w:pPr>
            <w:r/>
            <w:r>
              <w:rPr>
                <w:rFonts w:ascii="Aptos" w:hAnsi="Aptos"/>
                <w:b w:val="0"/>
                <w:color w:val="293449"/>
                <w:sz w:val="17"/>
              </w:rPr>
              <w:t>Exchanges dekhna; seeker nayi exchange request bhejta.</w:t>
            </w:r>
          </w:p>
        </w:tc>
      </w:tr>
      <w:tr>
        <w:tc>
          <w:tcPr>
            <w:tcW w:type="dxa" w:w="5040"/>
            <w:vAlign w:val="center"/>
          </w:tcPr>
          <w:p>
            <w:pPr>
              <w:spacing w:after="20"/>
            </w:pPr>
            <w:r/>
            <w:r>
              <w:rPr>
                <w:rFonts w:ascii="Aptos" w:hAnsi="Aptos"/>
                <w:b w:val="0"/>
                <w:color w:val="293449"/>
                <w:sz w:val="17"/>
              </w:rPr>
              <w:t>PATCH /api/exchanges/:id</w:t>
            </w:r>
          </w:p>
        </w:tc>
        <w:tc>
          <w:tcPr>
            <w:tcW w:type="dxa" w:w="5040"/>
            <w:vAlign w:val="center"/>
          </w:tcPr>
          <w:p>
            <w:pPr>
              <w:spacing w:after="20"/>
            </w:pPr>
            <w:r/>
            <w:r>
              <w:rPr>
                <w:rFonts w:ascii="Aptos" w:hAnsi="Aptos"/>
                <w:b w:val="0"/>
                <w:color w:val="293449"/>
                <w:sz w:val="17"/>
              </w:rPr>
              <w:t>Exchange status ya provider response update.</w:t>
            </w:r>
          </w:p>
        </w:tc>
      </w:tr>
      <w:tr>
        <w:tc>
          <w:tcPr>
            <w:tcW w:type="dxa" w:w="5040"/>
            <w:vAlign w:val="center"/>
            <w:shd w:fill="F2F5FA"/>
          </w:tcPr>
          <w:p>
            <w:pPr>
              <w:spacing w:after="20"/>
            </w:pPr>
            <w:r/>
            <w:r>
              <w:rPr>
                <w:rFonts w:ascii="Aptos" w:hAnsi="Aptos"/>
                <w:b w:val="0"/>
                <w:color w:val="293449"/>
                <w:sz w:val="17"/>
              </w:rPr>
              <w:t>GET/POST /api/feedback</w:t>
            </w:r>
          </w:p>
        </w:tc>
        <w:tc>
          <w:tcPr>
            <w:tcW w:type="dxa" w:w="5040"/>
            <w:vAlign w:val="center"/>
            <w:shd w:fill="F2F5FA"/>
          </w:tcPr>
          <w:p>
            <w:pPr>
              <w:spacing w:after="20"/>
            </w:pPr>
            <w:r/>
            <w:r>
              <w:rPr>
                <w:rFonts w:ascii="Aptos" w:hAnsi="Aptos"/>
                <w:b w:val="0"/>
                <w:color w:val="293449"/>
                <w:sz w:val="17"/>
              </w:rPr>
              <w:t>Feedback dekhna / completed exchange ke liye feedback dena.</w:t>
            </w:r>
          </w:p>
        </w:tc>
      </w:tr>
      <w:tr>
        <w:tc>
          <w:tcPr>
            <w:tcW w:type="dxa" w:w="5040"/>
            <w:vAlign w:val="center"/>
          </w:tcPr>
          <w:p>
            <w:pPr>
              <w:spacing w:after="20"/>
            </w:pPr>
            <w:r/>
            <w:r>
              <w:rPr>
                <w:rFonts w:ascii="Aptos" w:hAnsi="Aptos"/>
                <w:b w:val="0"/>
                <w:color w:val="293449"/>
                <w:sz w:val="17"/>
              </w:rPr>
              <w:t>GET/PATCH /api/admin/users...</w:t>
            </w:r>
          </w:p>
        </w:tc>
        <w:tc>
          <w:tcPr>
            <w:tcW w:type="dxa" w:w="5040"/>
            <w:vAlign w:val="center"/>
          </w:tcPr>
          <w:p>
            <w:pPr>
              <w:spacing w:after="20"/>
            </w:pPr>
            <w:r/>
            <w:r>
              <w:rPr>
                <w:rFonts w:ascii="Aptos" w:hAnsi="Aptos"/>
                <w:b w:val="0"/>
                <w:color w:val="293449"/>
                <w:sz w:val="17"/>
              </w:rPr>
              <w:t>Admin users dekh sakta aur user details/status update kar sakta.</w:t>
            </w:r>
          </w:p>
        </w:tc>
      </w:tr>
      <w:tr>
        <w:tc>
          <w:tcPr>
            <w:tcW w:type="dxa" w:w="5040"/>
            <w:vAlign w:val="center"/>
            <w:shd w:fill="F2F5FA"/>
          </w:tcPr>
          <w:p>
            <w:pPr>
              <w:spacing w:after="20"/>
            </w:pPr>
            <w:r/>
            <w:r>
              <w:rPr>
                <w:rFonts w:ascii="Aptos" w:hAnsi="Aptos"/>
                <w:b w:val="0"/>
                <w:color w:val="293449"/>
                <w:sz w:val="17"/>
              </w:rPr>
              <w:t>GET/POST/PATCH/DELETE /api/admin/skills...</w:t>
            </w:r>
          </w:p>
        </w:tc>
        <w:tc>
          <w:tcPr>
            <w:tcW w:type="dxa" w:w="5040"/>
            <w:vAlign w:val="center"/>
            <w:shd w:fill="F2F5FA"/>
          </w:tcPr>
          <w:p>
            <w:pPr>
              <w:spacing w:after="20"/>
            </w:pPr>
            <w:r/>
            <w:r>
              <w:rPr>
                <w:rFonts w:ascii="Aptos" w:hAnsi="Aptos"/>
                <w:b w:val="0"/>
                <w:color w:val="293449"/>
                <w:sz w:val="17"/>
              </w:rPr>
              <w:t>Admin skills manage/add/update/delete kar sakta.</w:t>
            </w:r>
          </w:p>
        </w:tc>
      </w:tr>
      <w:tr>
        <w:tc>
          <w:tcPr>
            <w:tcW w:type="dxa" w:w="5040"/>
            <w:vAlign w:val="center"/>
          </w:tcPr>
          <w:p>
            <w:pPr>
              <w:spacing w:after="20"/>
            </w:pPr>
            <w:r/>
            <w:r>
              <w:rPr>
                <w:rFonts w:ascii="Aptos" w:hAnsi="Aptos"/>
                <w:b w:val="0"/>
                <w:color w:val="293449"/>
                <w:sz w:val="17"/>
              </w:rPr>
              <w:t>GET /api/admin/exchanges, /api/admin/activity</w:t>
            </w:r>
          </w:p>
        </w:tc>
        <w:tc>
          <w:tcPr>
            <w:tcW w:type="dxa" w:w="5040"/>
            <w:vAlign w:val="center"/>
          </w:tcPr>
          <w:p>
            <w:pPr>
              <w:spacing w:after="20"/>
            </w:pPr>
            <w:r/>
            <w:r>
              <w:rPr>
                <w:rFonts w:ascii="Aptos" w:hAnsi="Aptos"/>
                <w:b w:val="0"/>
                <w:color w:val="293449"/>
                <w:sz w:val="17"/>
              </w:rPr>
              <w:t>Admin exchanges aur platform activity monitor karta.</w:t>
            </w:r>
          </w:p>
        </w:tc>
      </w:tr>
    </w:tbl>
    <w:p>
      <w:pPr>
        <w:spacing w:after="20"/>
      </w:pPr>
    </w:p>
    <w:p>
      <w:pPr>
        <w:pStyle w:val="Heading1"/>
      </w:pPr>
      <w:r>
        <w:t>12. Login, security aur validation</w:t>
      </w:r>
    </w:p>
    <w:p>
      <w:pPr>
        <w:pStyle w:val="ListBullet"/>
        <w:spacing w:after="40"/>
      </w:pPr>
      <w:r>
        <w:t>Register par password bcryptjs se hash hota hai. Database mein original plain password nahi rakhna chahiye.</w:t>
      </w:r>
    </w:p>
    <w:p>
      <w:pPr>
        <w:pStyle w:val="ListBullet"/>
        <w:spacing w:after="40"/>
      </w:pPr>
      <w:r>
        <w:t>Login successful hone par JWT token milta hai; frontend token ko sessionStorage mein rakhta hai, aur API client protected request ke Authorization header mein bhejta hai.</w:t>
      </w:r>
    </w:p>
    <w:p>
      <w:pPr>
        <w:pStyle w:val="ListBullet"/>
        <w:spacing w:after="40"/>
      </w:pPr>
      <w:r>
        <w:t>sessionStorage login session ko browser tab ke liye yaad rakhta hai; yeh MongoDB ka badal nahi. Actual users, skills, exchanges, feedback waghera backend ke zariye MongoDB mein save hote hain.</w:t>
      </w:r>
    </w:p>
    <w:p>
      <w:pPr>
        <w:pStyle w:val="ListBullet"/>
        <w:spacing w:after="40"/>
      </w:pPr>
      <w:r>
        <w:t>ProtectedRoute frontend par ghalat role ko dashboard se rokta hai; backend middleware requireAuth/allowRoles bhi permissions enforce karta hai.</w:t>
      </w:r>
    </w:p>
    <w:p>
      <w:pPr>
        <w:pStyle w:val="ListBullet"/>
        <w:spacing w:after="40"/>
      </w:pPr>
      <w:r>
        <w:t>Zod frontend par form submit se pehle rules check karta hai; backend validation is liye zaroori hai ke API ko koi direct request bhi bhej sakta hai.</w:t>
      </w:r>
    </w:p>
    <w:p>
      <w:pPr>
        <w:pStyle w:val="ListBullet"/>
        <w:spacing w:after="40"/>
      </w:pPr>
      <w:r>
        <w:t>API errors ke liye 400 invalid input, 401 login/token issue, 403 role permission, 404 missing route/record, 409 duplicate record aur 500 server error ho sakta hai.</w:t>
      </w:r>
    </w:p>
    <w:p>
      <w:pPr>
        <w:pStyle w:val="ListBullet"/>
        <w:spacing w:after="40"/>
      </w:pPr>
      <w:r>
        <w:t>MongoDB URI, JWT secret, admin password sirf private backend/.env mein. Kabhi chat, screenshot, GitHub ya frontend files mein share na karein.</w:t>
      </w:r>
    </w:p>
    <w:p>
      <w:pPr>
        <w:pStyle w:val="Heading1"/>
      </w:pPr>
      <w:r>
        <w:t>13. .env variables aur ports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2033"/>
          </w:tcPr>
          <w:p>
            <w:pPr>
              <w:spacing w:after="20"/>
            </w:pPr>
            <w:r/>
            <w:r>
              <w:rPr>
                <w:rFonts w:ascii="Aptos" w:hAnsi="Aptos"/>
                <w:b/>
                <w:color w:val="FFFFFF"/>
                <w:sz w:val="18"/>
              </w:rPr>
              <w:t>Variable</w:t>
            </w:r>
          </w:p>
        </w:tc>
        <w:tc>
          <w:tcPr>
            <w:tcW w:type="dxa" w:w="5040"/>
            <w:vAlign w:val="center"/>
            <w:shd w:fill="172033"/>
          </w:tcPr>
          <w:p>
            <w:pPr>
              <w:spacing w:after="20"/>
            </w:pPr>
            <w:r/>
            <w:r>
              <w:rPr>
                <w:rFonts w:ascii="Aptos" w:hAnsi="Aptos"/>
                <w:b/>
                <w:color w:val="FFFFFF"/>
                <w:sz w:val="18"/>
              </w:rPr>
              <w:t>Kya rakhta hai</w:t>
            </w:r>
          </w:p>
        </w:tc>
      </w:tr>
      <w:tr>
        <w:tc>
          <w:tcPr>
            <w:tcW w:type="dxa" w:w="5040"/>
            <w:vAlign w:val="center"/>
          </w:tcPr>
          <w:p>
            <w:pPr>
              <w:spacing w:after="20"/>
            </w:pPr>
            <w:r/>
            <w:r>
              <w:rPr>
                <w:rFonts w:ascii="Aptos" w:hAnsi="Aptos"/>
                <w:b w:val="0"/>
                <w:color w:val="293449"/>
                <w:sz w:val="17"/>
              </w:rPr>
              <w:t>MONGODB_URI</w:t>
            </w:r>
          </w:p>
        </w:tc>
        <w:tc>
          <w:tcPr>
            <w:tcW w:type="dxa" w:w="5040"/>
            <w:vAlign w:val="center"/>
          </w:tcPr>
          <w:p>
            <w:pPr>
              <w:spacing w:after="20"/>
            </w:pPr>
            <w:r/>
            <w:r>
              <w:rPr>
                <w:rFonts w:ascii="Aptos" w:hAnsi="Aptos"/>
                <w:b w:val="0"/>
                <w:color w:val="293449"/>
                <w:sz w:val="17"/>
              </w:rPr>
              <w:t>MongoDB Atlas connection URI. Is mein secret password ho sakta hai—share na karein.</w:t>
            </w:r>
          </w:p>
        </w:tc>
      </w:tr>
      <w:tr>
        <w:tc>
          <w:tcPr>
            <w:tcW w:type="dxa" w:w="5040"/>
            <w:vAlign w:val="center"/>
            <w:shd w:fill="F2F5FA"/>
          </w:tcPr>
          <w:p>
            <w:pPr>
              <w:spacing w:after="20"/>
            </w:pPr>
            <w:r/>
            <w:r>
              <w:rPr>
                <w:rFonts w:ascii="Aptos" w:hAnsi="Aptos"/>
                <w:b w:val="0"/>
                <w:color w:val="293449"/>
                <w:sz w:val="17"/>
              </w:rPr>
              <w:t>JWT_SECRET</w:t>
            </w:r>
          </w:p>
        </w:tc>
        <w:tc>
          <w:tcPr>
            <w:tcW w:type="dxa" w:w="5040"/>
            <w:vAlign w:val="center"/>
            <w:shd w:fill="F2F5FA"/>
          </w:tcPr>
          <w:p>
            <w:pPr>
              <w:spacing w:after="20"/>
            </w:pPr>
            <w:r/>
            <w:r>
              <w:rPr>
                <w:rFonts w:ascii="Aptos" w:hAnsi="Aptos"/>
                <w:b w:val="0"/>
                <w:color w:val="293449"/>
                <w:sz w:val="17"/>
              </w:rPr>
              <w:t>Login token sign/verify karne ka private, lamba random secret.</w:t>
            </w:r>
          </w:p>
        </w:tc>
      </w:tr>
      <w:tr>
        <w:tc>
          <w:tcPr>
            <w:tcW w:type="dxa" w:w="5040"/>
            <w:vAlign w:val="center"/>
          </w:tcPr>
          <w:p>
            <w:pPr>
              <w:spacing w:after="20"/>
            </w:pPr>
            <w:r/>
            <w:r>
              <w:rPr>
                <w:rFonts w:ascii="Aptos" w:hAnsi="Aptos"/>
                <w:b w:val="0"/>
                <w:color w:val="293449"/>
                <w:sz w:val="17"/>
              </w:rPr>
              <w:t>ADMIN_EMAIL / ADMIN_PASSWORD</w:t>
            </w:r>
          </w:p>
        </w:tc>
        <w:tc>
          <w:tcPr>
            <w:tcW w:type="dxa" w:w="5040"/>
            <w:vAlign w:val="center"/>
          </w:tcPr>
          <w:p>
            <w:pPr>
              <w:spacing w:after="20"/>
            </w:pPr>
            <w:r/>
            <w:r>
              <w:rPr>
                <w:rFonts w:ascii="Aptos" w:hAnsi="Aptos"/>
                <w:b w:val="0"/>
                <w:color w:val="293449"/>
                <w:sz w:val="17"/>
              </w:rPr>
              <w:t>Backend startup par admin account ensure karne ke liye. Actual password private rakhein.</w:t>
            </w:r>
          </w:p>
        </w:tc>
      </w:tr>
      <w:tr>
        <w:tc>
          <w:tcPr>
            <w:tcW w:type="dxa" w:w="5040"/>
            <w:vAlign w:val="center"/>
            <w:shd w:fill="F2F5FA"/>
          </w:tcPr>
          <w:p>
            <w:pPr>
              <w:spacing w:after="20"/>
            </w:pPr>
            <w:r/>
            <w:r>
              <w:rPr>
                <w:rFonts w:ascii="Aptos" w:hAnsi="Aptos"/>
                <w:b w:val="0"/>
                <w:color w:val="293449"/>
                <w:sz w:val="17"/>
              </w:rPr>
              <w:t>PORT</w:t>
            </w:r>
          </w:p>
        </w:tc>
        <w:tc>
          <w:tcPr>
            <w:tcW w:type="dxa" w:w="5040"/>
            <w:vAlign w:val="center"/>
            <w:shd w:fill="F2F5FA"/>
          </w:tcPr>
          <w:p>
            <w:pPr>
              <w:spacing w:after="20"/>
            </w:pPr>
            <w:r/>
            <w:r>
              <w:rPr>
                <w:rFonts w:ascii="Aptos" w:hAnsi="Aptos"/>
                <w:b w:val="0"/>
                <w:color w:val="293449"/>
                <w:sz w:val="17"/>
              </w:rPr>
              <w:t>Backend port. Is computer ke current setup mein aam tor par 5001; code ka fallback 5000 hai agar PORT set na ho.</w:t>
            </w:r>
          </w:p>
        </w:tc>
      </w:tr>
      <w:tr>
        <w:tc>
          <w:tcPr>
            <w:tcW w:type="dxa" w:w="5040"/>
            <w:vAlign w:val="center"/>
          </w:tcPr>
          <w:p>
            <w:pPr>
              <w:spacing w:after="20"/>
            </w:pPr>
            <w:r/>
            <w:r>
              <w:rPr>
                <w:rFonts w:ascii="Aptos" w:hAnsi="Aptos"/>
                <w:b w:val="0"/>
                <w:color w:val="293449"/>
                <w:sz w:val="17"/>
              </w:rPr>
              <w:t>FRONTEND_ORIGIN</w:t>
            </w:r>
          </w:p>
        </w:tc>
        <w:tc>
          <w:tcPr>
            <w:tcW w:type="dxa" w:w="5040"/>
            <w:vAlign w:val="center"/>
          </w:tcPr>
          <w:p>
            <w:pPr>
              <w:spacing w:after="20"/>
            </w:pPr>
            <w:r/>
            <w:r>
              <w:rPr>
                <w:rFonts w:ascii="Aptos" w:hAnsi="Aptos"/>
                <w:b w:val="0"/>
                <w:color w:val="293449"/>
                <w:sz w:val="17"/>
              </w:rPr>
              <w:t>Configured frontend origin; backend code 5174 ko bhi local development mein allow karta hai.</w:t>
            </w:r>
          </w:p>
        </w:tc>
      </w:tr>
      <w:tr>
        <w:tc>
          <w:tcPr>
            <w:tcW w:type="dxa" w:w="5040"/>
            <w:vAlign w:val="center"/>
            <w:shd w:fill="F2F5FA"/>
          </w:tcPr>
          <w:p>
            <w:pPr>
              <w:spacing w:after="20"/>
            </w:pPr>
            <w:r/>
            <w:r>
              <w:rPr>
                <w:rFonts w:ascii="Aptos" w:hAnsi="Aptos"/>
                <w:b w:val="0"/>
                <w:color w:val="293449"/>
                <w:sz w:val="17"/>
              </w:rPr>
              <w:t>DNS_SERVERS</w:t>
            </w:r>
          </w:p>
        </w:tc>
        <w:tc>
          <w:tcPr>
            <w:tcW w:type="dxa" w:w="5040"/>
            <w:vAlign w:val="center"/>
            <w:shd w:fill="F2F5FA"/>
          </w:tcPr>
          <w:p>
            <w:pPr>
              <w:spacing w:after="20"/>
            </w:pPr>
            <w:r/>
            <w:r>
              <w:rPr>
                <w:rFonts w:ascii="Aptos" w:hAnsi="Aptos"/>
                <w:b w:val="0"/>
                <w:color w:val="293449"/>
                <w:sz w:val="17"/>
              </w:rPr>
              <w:t>Current DNS workaround mein backend Node `8.8.8.8,1.1.1.1` use kar sakta hai. Agar network public DNS block kare to Atlas DNS check dobara zaroori hoga.</w:t>
            </w:r>
          </w:p>
        </w:tc>
      </w:tr>
    </w:tbl>
    <w:p>
      <w:pPr>
        <w:spacing w:after="20"/>
      </w:pPr>
    </w:p>
    <w:p>
      <w:pPr>
        <w:spacing w:after="100"/>
      </w:pPr>
      <w:r>
        <w:t>Frontend default API base URL http://localhost:5001/api hai. Vite aam tor par 5173 use karta; agar 5173 busy ho to Vite 5174 jaisa agla free port chun sakta hai. Backend ke allowed origins mein 5173 aur 5174 shamil hain.</w:t>
      </w:r>
    </w:p>
    <w:p>
      <w:pPr>
        <w:pStyle w:val="Heading1"/>
      </w:pPr>
      <w:r>
        <w:t>14. Project ko apne Mac par chalana</w:t>
      </w:r>
    </w:p>
    <w:p>
      <w:pPr>
        <w:spacing w:after="100"/>
      </w:pPr>
      <w:r>
        <w:t>Do alag terminals rakhein. Pehla terminal backend ke liye:</w:t>
      </w:r>
    </w:p>
    <w:p>
      <w:pPr>
        <w:spacing w:before="40" w:after="140"/>
        <w:ind w:left="259"/>
      </w:pPr>
      <w:r>
        <w:rPr>
          <w:rFonts w:ascii="Menlo" w:hAnsi="Menlo"/>
          <w:color w:val="1769E0"/>
          <w:sz w:val="18"/>
        </w:rPr>
        <w:t>cd /Users/weedooo/Desktop/xoxo/react/swappy/backend</w:t>
        <w:br/>
        <w:t>npm start</w:t>
      </w:r>
    </w:p>
    <w:p>
      <w:pPr>
        <w:spacing w:after="100"/>
      </w:pPr>
      <w:r>
        <w:t>Backend start hote waqt MongoDB connect karke phir server chalata hai. Health check browser mein khol sakte hain:</w:t>
      </w:r>
    </w:p>
    <w:p>
      <w:pPr>
        <w:spacing w:before="40" w:after="140"/>
        <w:ind w:left="259"/>
      </w:pPr>
      <w:r>
        <w:rPr>
          <w:rFonts w:ascii="Menlo" w:hAnsi="Menlo"/>
          <w:color w:val="1769E0"/>
          <w:sz w:val="18"/>
        </w:rPr>
        <w:t>http://localhost:5001/api/health</w:t>
      </w:r>
    </w:p>
    <w:p>
      <w:pPr>
        <w:spacing w:after="100"/>
      </w:pPr>
      <w:r>
        <w:t>Doosra terminal frontend ke liye:</w:t>
      </w:r>
    </w:p>
    <w:p>
      <w:pPr>
        <w:spacing w:before="40" w:after="140"/>
        <w:ind w:left="259"/>
      </w:pPr>
      <w:r>
        <w:rPr>
          <w:rFonts w:ascii="Menlo" w:hAnsi="Menlo"/>
          <w:color w:val="1769E0"/>
          <w:sz w:val="18"/>
        </w:rPr>
        <w:t>cd /Users/weedooo/Desktop/xoxo/react/swappy/frontend</w:t>
        <w:br/>
        <w:t>npm run dev</w:t>
      </w:r>
    </w:p>
    <w:p>
      <w:pPr>
        <w:spacing w:after="100"/>
      </w:pPr>
      <w:r>
        <w:t>Terminal mein Vite Local URL deta hai, misal ke taur par http://localhost:5173/ ya http://localhost:5174/. Usi printed URL ko browser mein kholein. Dono terminal windows chalti rehni chahiye.</w:t>
      </w:r>
    </w:p>
    <w:p>
      <w:pPr>
        <w:pStyle w:val="Heading1"/>
      </w:pPr>
      <w:r>
        <w:t>15. Useful checks</w:t>
      </w:r>
    </w:p>
    <w:p>
      <w:pPr>
        <w:spacing w:before="40" w:after="140"/>
        <w:ind w:left="259"/>
      </w:pPr>
      <w:r>
        <w:rPr>
          <w:rFonts w:ascii="Menlo" w:hAnsi="Menlo"/>
          <w:color w:val="1769E0"/>
          <w:sz w:val="18"/>
        </w:rPr>
        <w:t>Frontend lint:    cd frontend &amp;&amp; npm run lint</w:t>
        <w:br/>
        <w:t>Frontend build:   cd frontend &amp;&amp; npm run build</w:t>
        <w:br/>
        <w:t>Backend start:    cd backend &amp;&amp; npm start</w:t>
        <w:br/>
        <w:t>Backend dev mode: cd backend &amp;&amp; npm run dev</w:t>
      </w:r>
    </w:p>
    <w:p>
      <w:pPr>
        <w:spacing w:after="100"/>
      </w:pPr>
      <w:r>
        <w:t>Lint source code ki kuch errors/style problems check karta hai. Build verify karta hai ke Vite production frontend files bana sakta hai. Health endpoint server aur database connection ka status batata hai.</w:t>
      </w:r>
    </w:p>
    <w:p>
      <w:pPr>
        <w:pStyle w:val="Heading1"/>
      </w:pPr>
      <w:r>
        <w:t>16. Example: Provider skill submit karta hai</w:t>
      </w:r>
    </w:p>
    <w:p>
      <w:pPr>
        <w:pStyle w:val="ListNumber"/>
        <w:spacing w:after="40"/>
      </w:pPr>
      <w:r>
        <w:t>Provider sign in karta hai; frontend ko JWT token milta hai.</w:t>
      </w:r>
    </w:p>
    <w:p>
      <w:pPr>
        <w:pStyle w:val="ListNumber"/>
        <w:spacing w:after="40"/>
      </w:pPr>
      <w:r>
        <w:t>Provider dashboard ke My Offered Skills section mein form bharta hai.</w:t>
      </w:r>
    </w:p>
    <w:p>
      <w:pPr>
        <w:pStyle w:val="ListNumber"/>
        <w:spacing w:after="40"/>
      </w:pPr>
      <w:r>
        <w:t>React Hook Form fields sambhalta hai aur Zod skill schema ke mutabiq values check karta hai.</w:t>
      </w:r>
    </w:p>
    <w:p>
      <w:pPr>
        <w:pStyle w:val="ListNumber"/>
        <w:spacing w:after="40"/>
      </w:pPr>
      <w:r>
        <w:t>Frontend POST /api/skills request bhejta hai; token Authorization header mein hota hai.</w:t>
      </w:r>
    </w:p>
    <w:p>
      <w:pPr>
        <w:pStyle w:val="ListNumber"/>
        <w:spacing w:after="40"/>
      </w:pPr>
      <w:r>
        <w:t>Express router login aur provider role verify karta hai.</w:t>
      </w:r>
    </w:p>
    <w:p>
      <w:pPr>
        <w:pStyle w:val="ListNumber"/>
        <w:spacing w:after="40"/>
      </w:pPr>
      <w:r>
        <w:t>Skill controller request ko validate karke Skill Mongoose model se MongoDB mein save karta hai.</w:t>
      </w:r>
    </w:p>
    <w:p>
      <w:pPr>
        <w:pStyle w:val="ListNumber"/>
        <w:spacing w:after="40"/>
      </w:pPr>
      <w:r>
        <w:t>Backend success/error HTTP response deta hai; frontend message dikhata aur list refresh karta hai.</w:t>
      </w:r>
    </w:p>
    <w:p>
      <w:pPr>
        <w:pStyle w:val="Heading1"/>
      </w:pPr>
      <w:r>
        <w:t>17. Yaad rakhne wali baatein</w:t>
      </w:r>
    </w:p>
    <w:p>
      <w:pPr>
        <w:pStyle w:val="ListBullet"/>
        <w:spacing w:after="40"/>
      </w:pPr>
      <w:r>
        <w:t>Database mein record save hone ka matlab backend request successful hona aur MongoDB insert/update hona hai; sirf form ka success message database proof nahi hota.</w:t>
      </w:r>
    </w:p>
    <w:p>
      <w:pPr>
        <w:pStyle w:val="ListBullet"/>
        <w:spacing w:after="40"/>
      </w:pPr>
      <w:r>
        <w:t>Agar MongoDB DNS error de, pehle backend log dekhein. `querySrv`/`EBADRESP` Atlas hostname ke SRV DNS lookup issue ko zahir karta; credentials ya project ka port automatically iska sabab nahi hote.</w:t>
      </w:r>
    </w:p>
    <w:p>
      <w:pPr>
        <w:pStyle w:val="ListBullet"/>
        <w:spacing w:after="40"/>
      </w:pPr>
      <w:r>
        <w:t>Frontend aur backend alag process hain: dono apne apne folders se chalayein aur dono terminals open rakhein.</w:t>
      </w:r>
    </w:p>
    <w:p>
      <w:pPr>
        <w:pStyle w:val="ListBullet"/>
        <w:spacing w:after="40"/>
      </w:pPr>
      <w:r>
        <w:t>Admin login credentials backend/.env mein configured hain; guide mein jaan boojh kar koi password ya URI nahi likha.</w:t>
      </w:r>
    </w:p>
    <w:p>
      <w:pPr>
        <w:spacing w:before="240"/>
        <w:jc w:val="center"/>
      </w:pPr>
      <w:r>
        <w:rPr>
          <w:b/>
          <w:color w:val="1769E0"/>
        </w:rPr>
        <w:t>Bas itna samjhein: Frontend user ka kaam leta hai, Backend rules aur database sambhalta hai, MongoDB data ko mehfooz rakhta hai.</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58A"/>
        <w:sz w:val="16"/>
      </w:rPr>
      <w:t>Asaan Roman Urdu Guide  •  Apne passwords aur .env file ko private rakhein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758A"/>
        <w:sz w:val="16"/>
      </w:rPr>
      <w:t>SWAPPY  |  Skill Swap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934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69E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0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